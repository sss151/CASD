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20"/>
          <w:tab w:val="left" w:pos="426" w:leader="none"/>
          <w:tab w:val="left" w:pos="4678" w:leader="none"/>
        </w:tabs>
        <w:suppressAutoHyphens w:val="true"/>
        <w:bidi w:val="0"/>
        <w:spacing w:lineRule="auto" w:line="240" w:before="0" w:after="0"/>
        <w:ind w:hanging="0" w:start="-283" w:end="397"/>
        <w:jc w:val="center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Федеральное государственное бюджетное образовательное учреждение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высшего образования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/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«КУБАНСКИЙ ГОСУДАРСТВЕННЫЙ УНИВЕРСИТЕТ»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/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(ФГБОУ ВО «КубГУ»)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/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Факультет компьютерных технологий и прикладной математики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hanging="0" w:start="-284" w:end="851"/>
        <w:jc w:val="center"/>
        <w:outlineLvl w:val="0"/>
        <w:rPr/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Кафедра вычислительных технологий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-284" w:end="851"/>
        <w:jc w:val="center"/>
        <w:outlineLvl w:val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0" w:end="851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firstLine="142" w:start="-284" w:end="758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758"/>
        <w:jc w:val="center"/>
        <w:rPr/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ЛАБОРАТОРНАЯ РАБОТА №2</w:t>
      </w:r>
    </w:p>
    <w:p>
      <w:pPr>
        <w:pStyle w:val="Normal"/>
        <w:widowControl/>
        <w:tabs>
          <w:tab w:val="clear" w:pos="720"/>
          <w:tab w:val="left" w:pos="426" w:leader="none"/>
        </w:tabs>
        <w:suppressAutoHyphens w:val="true"/>
        <w:bidi w:val="0"/>
        <w:spacing w:lineRule="auto" w:line="240" w:before="0" w:after="60"/>
        <w:ind w:firstLine="113" w:start="-227" w:end="737"/>
        <w:jc w:val="center"/>
        <w:rPr/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Дисциплина: Конструирование алгоритмов и структур данных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758"/>
        <w:jc w:val="center"/>
        <w:rPr/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  <w:t>Тема: «Даталогическое моделирование реляционной базы данных»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0" w:end="851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360" w:before="0" w:after="0"/>
        <w:ind w:hanging="0" w:start="-284" w:end="851"/>
        <w:jc w:val="center"/>
        <w:outlineLvl w:val="0"/>
        <w:rPr>
          <w:rFonts w:ascii="Times New Roman" w:hAnsi="Times New Roman" w:eastAsia="Times New Roman" w:cs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20"/>
          <w:tab w:val="left" w:pos="426" w:leader="none"/>
        </w:tabs>
        <w:suppressAutoHyphens w:val="true"/>
        <w:bidi w:val="0"/>
        <w:spacing w:lineRule="auto" w:line="360" w:before="0" w:after="0"/>
        <w:ind w:hanging="0" w:start="-57" w:end="850"/>
        <w:jc w:val="center"/>
        <w:outlineLvl w:val="0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Работу выполнил:</w:t>
      </w:r>
      <w:r>
        <w:rPr>
          <w:rFonts w:eastAsia="Times New Roman" w:cs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b w:val="false"/>
          <w:bCs w:val="false"/>
          <w:caps/>
          <w:color w:val="000000"/>
          <w:kern w:val="0"/>
          <w:sz w:val="28"/>
          <w:szCs w:val="28"/>
          <w:lang w:val="ru-RU" w:eastAsia="ru-RU"/>
          <w14:ligatures w14:val="none"/>
        </w:rPr>
        <w:t>__________________________</w:t>
      </w:r>
      <w:r>
        <w:rPr>
          <w:rFonts w:eastAsia="Times New Roman" w:cs="Times New Roman"/>
          <w:b w:val="false"/>
          <w:bCs w:val="false"/>
          <w:caps w:val="false"/>
          <w:smallCaps w:val="false"/>
          <w:color w:themeColor="text1" w:val="000000"/>
          <w:kern w:val="0"/>
          <w:sz w:val="28"/>
          <w:szCs w:val="28"/>
          <w:lang w:val="ru-RU" w:eastAsia="ru-RU"/>
        </w:rPr>
        <w:t>Абреч С.А.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hanging="0" w:start="284" w:end="851"/>
        <w:jc w:val="center"/>
        <w:outlineLvl w:val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hanging="0" w:start="284" w:end="851"/>
        <w:jc w:val="center"/>
        <w:outlineLvl w:val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widowControl/>
        <w:tabs>
          <w:tab w:val="clear" w:pos="720"/>
          <w:tab w:val="left" w:pos="426" w:leader="none"/>
          <w:tab w:val="left" w:pos="1125" w:leader="none"/>
          <w:tab w:val="center" w:pos="4819" w:leader="none"/>
        </w:tabs>
        <w:suppressAutoHyphens w:val="true"/>
        <w:bidi w:val="0"/>
        <w:spacing w:lineRule="auto" w:line="240" w:before="0" w:after="0"/>
        <w:ind w:hanging="0" w:start="0" w:end="850"/>
        <w:jc w:val="start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Направление подготовки: 02.03.02</w:t>
      </w:r>
      <w:r>
        <w:rPr>
          <w:rFonts w:eastAsia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 xml:space="preserve"> Фундаментальная информатика и информационные технологии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widowControl/>
        <w:tabs>
          <w:tab w:val="clear" w:pos="720"/>
          <w:tab w:val="left" w:pos="426" w:leader="none"/>
          <w:tab w:val="left" w:pos="1125" w:leader="none"/>
          <w:tab w:val="center" w:pos="4819" w:leader="none"/>
        </w:tabs>
        <w:suppressAutoHyphens w:val="true"/>
        <w:bidi w:val="0"/>
        <w:spacing w:lineRule="auto" w:line="240" w:before="0" w:after="0"/>
        <w:ind w:hanging="0" w:start="0" w:end="850"/>
        <w:jc w:val="start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Направленность (профиль):   </w:t>
      </w:r>
      <w:r>
        <w:rPr>
          <w:rFonts w:eastAsia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Математическое и программное обеспечение компьютерных технологий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284" w:end="851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20"/>
          <w:tab w:val="left" w:pos="426" w:leader="none"/>
        </w:tabs>
        <w:suppressAutoHyphens w:val="true"/>
        <w:bidi w:val="0"/>
        <w:spacing w:lineRule="auto" w:line="360" w:before="0" w:after="0"/>
        <w:ind w:hanging="0" w:start="0" w:end="850"/>
        <w:jc w:val="center"/>
        <w:outlineLvl w:val="0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Доцент кафедры: </w:t>
      </w:r>
      <w:r>
        <w:rPr>
          <w:rFonts w:eastAsia="Times New Roman" w:cs="Times New Roman"/>
          <w:caps/>
          <w:color w:val="000000"/>
          <w:kern w:val="0"/>
          <w:sz w:val="28"/>
          <w:szCs w:val="28"/>
          <w:lang w:val="ru-RU" w:eastAsia="ru-RU"/>
          <w14:ligatures w14:val="none"/>
        </w:rPr>
        <w:t>_________________________</w:t>
      </w: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А. А. Яхонтов</w:t>
      </w:r>
    </w:p>
    <w:p>
      <w:pPr>
        <w:pStyle w:val="Normal"/>
        <w:tabs>
          <w:tab w:val="clear" w:pos="720"/>
          <w:tab w:val="left" w:pos="426" w:leader="none"/>
          <w:tab w:val="left" w:pos="3855" w:leader="none"/>
        </w:tabs>
        <w:spacing w:lineRule="auto" w:line="360" w:before="0" w:after="0"/>
        <w:ind w:start="-284" w:end="851"/>
        <w:jc w:val="center"/>
        <w:rPr/>
      </w:pP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ab/>
        <w:t xml:space="preserve"> </w:t>
      </w:r>
    </w:p>
    <w:p>
      <w:pPr>
        <w:pStyle w:val="Normal"/>
        <w:spacing w:before="0" w:after="12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20"/>
        <w:rPr/>
      </w:pPr>
      <w:r>
        <w:rPr>
          <w:b/>
          <w:sz w:val="28"/>
        </w:rPr>
        <w:t xml:space="preserve">Цель: </w:t>
      </w:r>
      <w:r>
        <w:rPr>
          <w:sz w:val="28"/>
        </w:rPr>
        <w:t>изучение принципов и инструментов проектирования реляционной базы данных, освоение средств моделирования предметной области в виде даталогической модели данных на примере системы учёта детских прививок.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1. Идентификация сущностей базы данных и связей между ними</w:t>
      </w:r>
    </w:p>
    <w:p>
      <w:pPr>
        <w:pStyle w:val="Normal"/>
        <w:rPr/>
      </w:pPr>
      <w:r>
        <w:rPr>
          <w:sz w:val="28"/>
        </w:rPr>
        <w:t>На основе анализа предметной области, проведённого при выполнении лабораторной работы №1, выделены следующие сущности базы данных. Сущности разделены на справочные (условно-постоянная информация) и оперативные (текущая информация).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Сущность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Атрибуты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СПРАВОЧНЫЕ СУЩНОСТИ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Vaccine (Прививка)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id_vaccine (PK), name, disease, manufacturer, doses_required, min_age, 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Справочник вакцин: содержит информацию о доступных вакцинах, производителях, количестве доз и возрастных ограничениях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MedicalOrganization (Медицинское учреждение)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id_org (PK), name, address, phone, 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Справочник медицинских учреждений: поликлиники, больницы, прививочные кабинеты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VaccinationSchedule (Календарь прививок)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id_schedule (PK), id_vaccine (FK), recommended_age, dose_number, interval_days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Справочник национального календаря прививок: рекомендуемые возрасты и интервалы вакцинации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Parent (Родитель)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id_parent (PK), full_name, phone, email, passport, address, relation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Справочник законных представителей детей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Doctor (Медицинский работник)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id_doctor (PK), full_name, position, phone, email, experience_years, license_number, id_org (FK)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Справочник медицинского персонала, выполняющего вакцинацию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ОПЕРАТИВНЫЕ СУЩНОСТИ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Child (Ребёнок)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id_child (PK), full_name, birth_date, gender, address, id_parent (FK), medical_card_number, blood_type, allergies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Оперативные данные о детях, подлежащих вакцинации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VaccinationRecord (Журнал прививок)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id_record (PK), id_child (FK), id_vaccine (FK), id_doctor (FK), vaccination_date, dose_number, reaction, next_due_date, 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Оперативные данные о фактах проведённых вакцинаций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Appointment (Запись на прививку)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id_appointment (PK), id_child (FK), id_doctor (FK), appointment_date, status, 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Оперативные данные о записях на приём для вакцинации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VaccinationCertificate (Сертификат прививок)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id_certificate (PK), id_child (FK), issue_date, status, 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Оперативные данные о выданных сертификатах вакцинации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AdverseReaction (Побочная реакция)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id_reaction (PK), id_record (FK), description, severity, date_detected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Оперативные данные о зафиксированных побочных реакциях на вакцины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Таблица 2.1 – Сущности даталогической модели реляционной БД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2. ER-диаграмма логической модели данных</w:t>
      </w:r>
    </w:p>
    <w:p>
      <w:pPr>
        <w:pStyle w:val="Normal"/>
        <w:rPr>
          <w:sz w:val="28"/>
        </w:rPr>
      </w:pPr>
      <w:r>
        <w:rPr>
          <w:sz w:val="28"/>
        </w:rPr>
        <w:t>Логическая модель данных представлена в виде ER-диаграммы, разработанной с использованием CASE-средства. Сущности разделены на справочные (прямоугольники с двойной рамкой) и оперативные (прямоугольники с одинарной рамкой). Первичные ключи отмечены подчёркиванием, внешние ключи – курсивом.</w:t>
      </w:r>
    </w:p>
    <w:p>
      <w:pPr>
        <w:pStyle w:val="Normal"/>
        <w:jc w:val="center"/>
        <w:rPr>
          <w:sz w:val="28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9875" cy="28530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lang w:val="ru-RU"/>
        </w:rPr>
        <w:t xml:space="preserve">Рисунок 1 — </w:t>
      </w:r>
      <w:r>
        <w:rPr>
          <w:sz w:val="28"/>
          <w:lang w:val="en-US"/>
        </w:rPr>
        <w:t xml:space="preserve">ER </w:t>
      </w:r>
      <w:r>
        <w:rPr>
          <w:sz w:val="28"/>
          <w:lang w:val="ru-RU"/>
        </w:rPr>
        <w:t>диаграмма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Описание связей логической модели: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Parent → Child (1 : M): </w:t>
      </w:r>
      <w:r>
        <w:rPr>
          <w:sz w:val="28"/>
        </w:rPr>
        <w:t>Один родитель может иметь несколько детей; ребёнок связан с одним родителем (законным представителем)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Child → VaccinationRecord (1 : M): </w:t>
      </w:r>
      <w:r>
        <w:rPr>
          <w:sz w:val="28"/>
        </w:rPr>
        <w:t>Один ребёнок может иметь множество записей о прививках в журнале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Vaccine → VaccinationRecord (1 : M): </w:t>
      </w:r>
      <w:r>
        <w:rPr>
          <w:sz w:val="28"/>
        </w:rPr>
        <w:t>Одна вакцина может использоваться во многих записях журнала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Doctor → VaccinationRecord (1 : M): </w:t>
      </w:r>
      <w:r>
        <w:rPr>
          <w:sz w:val="28"/>
        </w:rPr>
        <w:t>Один врач может выполнить множество прививок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MedicalOrganization → Doctor (1 : M): </w:t>
      </w:r>
      <w:r>
        <w:rPr>
          <w:sz w:val="28"/>
        </w:rPr>
        <w:t>В одном медицинском учреждении работает несколько врачей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Vaccine → VaccinationSchedule (1 : M): </w:t>
      </w:r>
      <w:r>
        <w:rPr>
          <w:sz w:val="28"/>
        </w:rPr>
        <w:t>Для одной вакцины существует несколько записей календаря (по дозам и возрастам)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Child → Appointment (1 : M): </w:t>
      </w:r>
      <w:r>
        <w:rPr>
          <w:sz w:val="28"/>
        </w:rPr>
        <w:t>У ребёнка может быть несколько записей на приём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Doctor → Appointment (1 : M): </w:t>
      </w:r>
      <w:r>
        <w:rPr>
          <w:sz w:val="28"/>
        </w:rPr>
        <w:t>Врач принимает множество пациентов по записям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Child → VaccinationCertificate (1 : M): </w:t>
      </w:r>
      <w:r>
        <w:rPr>
          <w:sz w:val="28"/>
        </w:rPr>
        <w:t>У ребёнка может быть несколько сертификатов (на разные периоды)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8"/>
        </w:rPr>
        <w:t xml:space="preserve">VaccinationRecord → AdverseReaction (1 : M): </w:t>
      </w:r>
      <w:r>
        <w:rPr>
          <w:sz w:val="28"/>
        </w:rPr>
        <w:t>Одна запись о прививке может содержать несколько зафиксированных реакций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3. Нормализация сущностей логической модели данных</w:t>
      </w:r>
    </w:p>
    <w:p>
      <w:pPr>
        <w:pStyle w:val="Normal"/>
        <w:rPr/>
      </w:pPr>
      <w:r>
        <w:rPr>
          <w:sz w:val="28"/>
        </w:rPr>
        <w:t>Нормализация выполняется с целью исключения избыточности данных, аномалий вставки, обновления и удаления. Все сущности доведены до третьей нормальной формы (3НФ).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3.1. Нормализация сущности «Child» (Ребёнок)</w:t>
      </w:r>
    </w:p>
    <w:p>
      <w:pPr>
        <w:pStyle w:val="Normal"/>
        <w:rPr/>
      </w:pPr>
      <w:r>
        <w:rPr>
          <w:sz w:val="28"/>
        </w:rPr>
        <w:t>Исходное отношение (1НФ): Child(ФИО, дата_рождения, пол, адрес, телефон_родителя, ФИО_родителя, паспорт_родителя, номер_медкарты, группа_крови, аллергии)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  <w:t>Аномалии: транзитивная зависимость атрибутов родителя от ключа ребёнка; многозначные зависимости при наличии нескольких родителей.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rPr/>
      </w:pPr>
      <w:r>
        <w:rPr>
          <w:b/>
          <w:sz w:val="28"/>
        </w:rPr>
        <w:t>Нормализованная структура (3НФ):</w:t>
      </w:r>
    </w:p>
    <w:p>
      <w:pPr>
        <w:pStyle w:val="Normal"/>
        <w:rPr/>
      </w:pPr>
      <w:r>
        <w:rPr>
          <w:sz w:val="28"/>
        </w:rPr>
        <w:t xml:space="preserve"> </w:t>
      </w:r>
      <w:r>
        <w:rPr>
          <w:sz w:val="28"/>
        </w:rPr>
        <w:t>Parent(id_parent, full_name, phone, email, passport, address, relation) — справочник родителей Child(id_child, full_name, birth_date, gender, address, id_parent→Parent, medical_card_number, blood_type, allergies)</w:t>
      </w:r>
    </w:p>
    <w:p>
      <w:pPr>
        <w:pStyle w:val="Normal"/>
        <w:rPr/>
      </w:pPr>
      <w:r>
        <w:rPr>
          <w:sz w:val="28"/>
        </w:rPr>
        <w:t>Все неключевые атрибуты функционально полно зависят от первичного ключа и не зависят транзитивно от других неключевых атрибутов.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3.2. Нормализация сущности «VaccinationRecord» (Журнал прививок)</w:t>
      </w:r>
    </w:p>
    <w:p>
      <w:pPr>
        <w:pStyle w:val="Normal"/>
        <w:rPr/>
      </w:pPr>
      <w:r>
        <w:rPr>
          <w:sz w:val="28"/>
        </w:rPr>
        <w:t>Исходное отношение (1НФ): VaccinationRecord(номер_записи, ФИО_ребёнка, название_вакцины, ФИО_врача, дата_прививки, доза, реакция, следующая_дата, примечания)</w:t>
      </w:r>
    </w:p>
    <w:p>
      <w:pPr>
        <w:pStyle w:val="Normal"/>
        <w:rPr/>
      </w:pPr>
      <w:r>
        <w:rPr>
          <w:sz w:val="28"/>
        </w:rPr>
        <w:t>Аномалии: избыточное дублирование ФИО ребёнка, названия вакцины и ФИО врача в каждой записи; невозможность корректного обновления данных при изменении ФИО.</w:t>
      </w:r>
    </w:p>
    <w:p>
      <w:pPr>
        <w:pStyle w:val="Normal"/>
        <w:rPr/>
      </w:pPr>
      <w:r>
        <w:rPr>
          <w:b/>
          <w:sz w:val="28"/>
        </w:rPr>
        <w:t>Нормализованная структура (3НФ):</w:t>
      </w:r>
    </w:p>
    <w:p>
      <w:pPr>
        <w:pStyle w:val="Normal"/>
        <w:rPr/>
      </w:pPr>
      <w:r>
        <w:rPr>
          <w:sz w:val="28"/>
        </w:rPr>
        <w:t xml:space="preserve"> </w:t>
      </w:r>
      <w:r>
        <w:rPr>
          <w:sz w:val="28"/>
        </w:rPr>
        <w:t>Child(id_child, ...) — справочник детей Vaccine(id_vaccine, name, disease, ...) — справочник вакцин Doctor(id_doctor, full_name, ...) — справочник врачей VaccinationRecord(id_record, id_child→Child, id_vaccine→Vaccine, id_doctor→Doctor, vaccination_date, dose_number, reaction, next_due_date, notes)</w:t>
      </w:r>
    </w:p>
    <w:p>
      <w:pPr>
        <w:pStyle w:val="Normal"/>
        <w:rPr/>
      </w:pPr>
      <w:r>
        <w:rPr>
          <w:sz w:val="28"/>
        </w:rPr>
        <w:t>Все многозначные зависимости выделены в отдельные справочники. Транзитивные зависимости устранены. Промежуточные таблицы не требуются, так как связи типа M:N отсутствуют (все связи 1:M).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3.3. Нормализация сущности «Doctor» (Медицинский работник)</w:t>
      </w:r>
    </w:p>
    <w:p>
      <w:pPr>
        <w:pStyle w:val="Normal"/>
        <w:rPr/>
      </w:pPr>
      <w:r>
        <w:rPr>
          <w:sz w:val="28"/>
        </w:rPr>
        <w:t>Исходное отношение (1НФ): Doctor(ФИО, должность, телефон, email, стаж, номер_лицензии, название_учреждения, адрес_учреждения)</w:t>
      </w:r>
    </w:p>
    <w:p>
      <w:pPr>
        <w:pStyle w:val="Normal"/>
        <w:rPr/>
      </w:pPr>
      <w:r>
        <w:rPr>
          <w:sz w:val="28"/>
        </w:rPr>
        <w:t>Аномалии: транзитивная зависимость адреса учреждения от названия учреждения; дублирование данных об учреждении для каждого врача.</w:t>
      </w:r>
    </w:p>
    <w:p>
      <w:pPr>
        <w:pStyle w:val="Normal"/>
        <w:rPr/>
      </w:pPr>
      <w:r>
        <w:rPr>
          <w:b/>
          <w:sz w:val="28"/>
        </w:rPr>
        <w:t>Нормализованная структура (3НФ):</w:t>
      </w:r>
    </w:p>
    <w:p>
      <w:pPr>
        <w:pStyle w:val="Normal"/>
        <w:rPr/>
      </w:pPr>
      <w:r>
        <w:rPr>
          <w:sz w:val="28"/>
        </w:rPr>
        <w:t xml:space="preserve"> </w:t>
      </w:r>
      <w:r>
        <w:rPr>
          <w:sz w:val="28"/>
        </w:rPr>
        <w:t>MedicalOrganization(id_org, name, address, phone, type) — справочник учреждений Doctor(id_doctor, full_name, position, phone, email, experience_years, license_number, id_org→MedicalOrganization)</w:t>
      </w:r>
    </w:p>
    <w:p>
      <w:pPr>
        <w:pStyle w:val="Normal"/>
        <w:rPr>
          <w:sz w:val="28"/>
        </w:rPr>
      </w:pPr>
      <w:r>
        <w:rPr>
          <w:sz w:val="28"/>
        </w:rPr>
        <w:t>Атрибуты учреждения выделены в отдельную справочную сущность. В сущности Doctor оставлен только внешний ключ id_org.</w:t>
      </w:r>
    </w:p>
    <w:p>
      <w:pPr>
        <w:pStyle w:val="Normal"/>
        <w:jc w:val="center"/>
        <w:rPr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9875" cy="468439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68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– Схемы нормализации ключевых сущностей (1НФ → 3НФ)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4. ER-диаграмма физической модели данных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  <w:t>Физическая модель данных представляет собой набор таблиц в третьей нормальной форме (3НФ), соответствующих сущностям логической модели. Для каждой таблицы определены типы данных полей в соответствии с системой типов СУБД PostgreSQL.</w:t>
      </w:r>
    </w:p>
    <w:p>
      <w:pPr>
        <w:pStyle w:val="Normal"/>
        <w:rPr/>
      </w:pPr>
      <w:r>
        <w:rPr>
          <w:b/>
          <w:sz w:val="28"/>
        </w:rPr>
        <w:t>4.1. Описание таблиц физической модели БД</w:t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«Parent» (Родитель)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id_parent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full_name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ФИО родителя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Контактный телефон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UNIQUE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Электронная почта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passport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UNIQUE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Серия и номер паспорта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Адрес проживания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(relation IN ('мать', 'отец', 'опекун'))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'мать'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Степень родства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«MedicalOrganization» (Медицинское учреждение)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id_org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varchar(150)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Название учреждения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Юридический адрес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Контактный телефон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type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varchar(50)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(type IN ('поликлиника', 'больница', 'прививочный_кабинет'))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'поликлиника'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учреждения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«Doctor» (Медицинский работник)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id_doctor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full_name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ФИО врача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position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varchar(50)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Должность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Контактный телефон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UNIQUE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Электронная почта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experience_years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(experience_years &gt;= 0)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Стаж работы (лет)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license_number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varchar(30)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UNIQUE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Номер лицензии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id_org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MedicalOrganization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«Vaccine» (Прививка)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id_vaccine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UNIQUE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Название вакцины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disease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 от заболевания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Производитель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doses_required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(doses_required &gt; 0)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Требуемое количество доз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min_age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(min_age &gt;= 0)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Минимальный возраст (месяцев)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text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 вакцины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«VaccinationSchedule» (Календарь прививок)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id_schedule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id_vaccine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Vaccine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recommended_age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(recommended_age &gt;= 0)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Рекомендуемый возраст (месяцев)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dose_number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(dose_number &gt; 0)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Номер дозы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interval_days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(interval_days &gt;= 0)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Интервал между дозами (дней)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«Child» (Ребёнок)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full_name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ФИО ребёнка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birth_date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CHECK (birth_date &lt;= CURRENT_DATE)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Дата рождения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varchar(10)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(gender IN ('мужской', 'женский'))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Пол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Адрес проживания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id_parent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Parent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medical_card_number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varchar(30)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UNIQUE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Номер медицинской карты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blood_type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varchar(5)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Группа крови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allergies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text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Сведения об аллергиях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«VaccinationRecord» (Журнал прививок)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id_record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 записи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Child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id_vaccine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Vaccine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id_doctor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Doctor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vaccination_date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CHECK (vaccination_date &lt;= CURRENT_DATE)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CURRENT_DATE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Дата вакцинации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dose_number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(dose_number &gt; 0)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Номер дозы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reaction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Реакция организма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next_due_date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(next_due_date &gt;= vaccination_date)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Дата следующей дозы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notes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text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Дополнительные примечания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«Appointment» (Запись на прививку)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id_appointment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Child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id_doctor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Doctor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appointment_date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timestamp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Дата и время приёма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(status IN ('запланирована', 'выполнена', 'отменена'))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'запланирована'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Статус записи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notes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text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«VaccinationCertificate» (Сертификат прививок)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id_certificate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Child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issue_date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CHECK (issue_date &lt;= CURRENT_DATE)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CURRENT_DATE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Дата выдачи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(status IN ('активен', 'просрочен', 'аннулирован'))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'активен'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Статус сертификата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notes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text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2.2 – Структура таблицы «AdverseReaction» (Побочная реакция)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поля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Условие на значение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Значение по умолчанию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id_reaction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PRIMARY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Уникальный идентификатор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id_record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FOREIGN KEY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Ссылка на VaccinationRecord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text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 реакции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(severity IN ('лёгкая', 'средняя', 'тяжёлая'))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'лёгкая'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Степень тяжести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date_detected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NULL, CHECK (date_detected &lt;= CURRENT_DATE)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CURRENT_DATE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Дата выявления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5. Описание связей в физической модели БД и условия целостности данных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Таблица 2.3 – Связи между таблицами БД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Родительская таблица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Атрибут (PK)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Дочерняя таблица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Атрибут (FK)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связи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Parent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id_parent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id_parent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MedicalOrganization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id_org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id_org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id_vaccine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VaccinationSchedule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id_vaccine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id_vaccine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VaccinationRecord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id_vaccine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VaccinationRecord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id_doctor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VaccinationRecord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id_doctor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Appointment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id_doctor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Appointment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id_doctor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VaccinationCertificate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id_child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VaccinationRecord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id_record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AdverseReaction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id_record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: 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Условия целостности данных:</w:t>
      </w:r>
    </w:p>
    <w:p>
      <w:pPr>
        <w:pStyle w:val="Normal"/>
        <w:rPr/>
      </w:pPr>
      <w:r>
        <w:rPr/>
      </w:r>
    </w:p>
    <w:p>
      <w:pPr>
        <w:pStyle w:val="Normal"/>
        <w:ind w:start="567"/>
        <w:rPr/>
      </w:pPr>
      <w:r>
        <w:rPr>
          <w:b/>
          <w:sz w:val="28"/>
        </w:rPr>
        <w:t xml:space="preserve">1. Ссылочная целостность (Referential Integrity): </w:t>
      </w:r>
      <w:r>
        <w:rPr>
          <w:sz w:val="28"/>
        </w:rPr>
        <w:t>Все внешние ключи (FK) ссылаются на существующие записи в родительских таблицах. При удалении записи из родительской таблицы каскадное удаление запрещено (ON DELETE RESTRICT), за исключением связи VaccinationRecord → AdverseReaction, где допустимо каскадное удаление (ON DELETE CASCADE).</w:t>
      </w:r>
    </w:p>
    <w:p>
      <w:pPr>
        <w:pStyle w:val="Normal"/>
        <w:ind w:start="567"/>
        <w:rPr/>
      </w:pPr>
      <w:r>
        <w:rPr>
          <w:b/>
          <w:sz w:val="28"/>
        </w:rPr>
        <w:t xml:space="preserve">2. Доменная целостность (Domain Integrity): </w:t>
      </w:r>
      <w:r>
        <w:rPr>
          <w:sz w:val="28"/>
        </w:rPr>
        <w:t>Поля с ограничением CHECK обеспечивают допустимость значений (например, пол gender принимает только «мужской»/«женский», пол status — только предопределённые статусы).</w:t>
      </w:r>
    </w:p>
    <w:p>
      <w:pPr>
        <w:pStyle w:val="Normal"/>
        <w:ind w:start="567"/>
        <w:rPr/>
      </w:pPr>
      <w:r>
        <w:rPr>
          <w:b/>
          <w:sz w:val="28"/>
        </w:rPr>
        <w:t xml:space="preserve">3. Целостность сущностей (Entity Integrity): </w:t>
      </w:r>
      <w:r>
        <w:rPr>
          <w:sz w:val="28"/>
        </w:rPr>
        <w:t>Первичные ключи (PK) не содержат NULL-значений и уникальны в пределах таблицы. Поля с ограничением UNIQUE (passport, email, license_number, medical_card_number) гарантируют уникальность ключевых атрибутов предметной области.</w:t>
      </w:r>
    </w:p>
    <w:p>
      <w:pPr>
        <w:pStyle w:val="Normal"/>
        <w:ind w:start="567"/>
        <w:rPr/>
      </w:pPr>
      <w:r>
        <w:rPr>
          <w:b/>
          <w:sz w:val="28"/>
        </w:rPr>
        <w:t xml:space="preserve">4. Бизнес-правила: </w:t>
      </w:r>
      <w:r>
        <w:rPr>
          <w:sz w:val="28"/>
        </w:rPr>
        <w:t>Поле next_due_date в VaccinationRecord должно быть не раньше vaccination_date. Поле birth_date в Child не может превышать текущую дату. Поле doses_required в Vaccine должно быть положительным.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6. SQL-скрипт создания физической модели БД (PostgreSQL)</w:t>
      </w:r>
    </w:p>
    <w:p>
      <w:pPr>
        <w:pStyle w:val="Normal"/>
        <w:rPr/>
      </w:pPr>
      <w:r>
        <w:rPr>
          <w:sz w:val="28"/>
        </w:rPr>
        <w:br/>
        <w:t>-- Создание базы данных учёта детских прививок</w:t>
        <w:br/>
        <w:t>-- СУБД: PostgreSQL</w:t>
        <w:br/>
        <w:br/>
        <w:t>-- 1. Справочник родителей</w:t>
        <w:br/>
        <w:t>CREATE TABLE Parent (</w:t>
        <w:br/>
        <w:t xml:space="preserve">    id_parent SERIAL PRIMARY KEY,</w:t>
        <w:br/>
        <w:t xml:space="preserve">    full_name VARCHAR(100) NOT NULL,</w:t>
        <w:br/>
        <w:t xml:space="preserve">    phone VARCHAR(20) NOT NULL,</w:t>
        <w:br/>
        <w:t xml:space="preserve">    email VARCHAR(100) UNIQUE,</w:t>
        <w:br/>
        <w:t xml:space="preserve">    passport VARCHAR(20) NOT NULL UNIQUE,</w:t>
        <w:br/>
        <w:t xml:space="preserve">    address VARCHAR(200),</w:t>
        <w:br/>
        <w:t xml:space="preserve">    relation VARCHAR(20) DEFAULT 'мать' </w:t>
        <w:br/>
        <w:t xml:space="preserve">        CHECK (relation IN ('мать', 'отец', 'опекун'))</w:t>
        <w:br/>
        <w:t>);</w:t>
        <w:br/>
        <w:br/>
        <w:t>-- 2. Справочник медицинских учреждений</w:t>
        <w:br/>
        <w:t>CREATE TABLE MedicalOrganization (</w:t>
        <w:br/>
        <w:t xml:space="preserve">    id_org SERIAL PRIMARY KEY,</w:t>
        <w:br/>
        <w:t xml:space="preserve">    name VARCHAR(150) NOT NULL,</w:t>
        <w:br/>
        <w:t xml:space="preserve">    address VARCHAR(200),</w:t>
        <w:br/>
        <w:t xml:space="preserve">    phone VARCHAR(20),</w:t>
        <w:br/>
        <w:t xml:space="preserve">    type VARCHAR(50) DEFAULT 'поликлиника'</w:t>
        <w:br/>
        <w:t xml:space="preserve">        CHECK (type IN ('поликлиника', 'больница', 'прививочный_кабинет'))</w:t>
        <w:br/>
        <w:t>);</w:t>
        <w:br/>
        <w:br/>
        <w:t>-- 3. Справочник медицинских работников</w:t>
        <w:br/>
        <w:t>CREATE TABLE Doctor (</w:t>
        <w:br/>
        <w:t xml:space="preserve">    id_doctor SERIAL PRIMARY KEY,</w:t>
        <w:br/>
        <w:t xml:space="preserve">    full_name VARCHAR(100) NOT NULL,</w:t>
        <w:br/>
        <w:t xml:space="preserve">    position VARCHAR(50) NOT NULL,</w:t>
        <w:br/>
        <w:t xml:space="preserve">    phone VARCHAR(20),</w:t>
        <w:br/>
        <w:t xml:space="preserve">    email VARCHAR(100) UNIQUE,</w:t>
        <w:br/>
        <w:t xml:space="preserve">    experience_years INTEGER DEFAULT 0 </w:t>
        <w:br/>
        <w:t xml:space="preserve">        CHECK (experience_years &gt;= 0),</w:t>
        <w:br/>
        <w:t xml:space="preserve">    license_number VARCHAR(30) NOT NULL UNIQUE,</w:t>
        <w:br/>
        <w:t xml:space="preserve">    id_org INTEGER NOT NULL REFERENCES MedicalOrganization(id_org)</w:t>
        <w:br/>
        <w:t xml:space="preserve">        ON DELETE RESTRICT ON UPDATE CASCADE</w:t>
        <w:br/>
        <w:t>);</w:t>
        <w:br/>
        <w:br/>
        <w:t>-- 4. Справочник вакцин</w:t>
        <w:br/>
        <w:t>CREATE TABLE Vaccine (</w:t>
        <w:br/>
        <w:t xml:space="preserve">    id_vaccine SERIAL PRIMARY KEY,</w:t>
        <w:br/>
        <w:t xml:space="preserve">    name VARCHAR(100) NOT NULL UNIQUE,</w:t>
        <w:br/>
        <w:t xml:space="preserve">    disease VARCHAR(100) NOT NULL,</w:t>
        <w:br/>
        <w:t xml:space="preserve">    manufacturer VARCHAR(100),</w:t>
        <w:br/>
        <w:t xml:space="preserve">    doses_required INTEGER DEFAULT 1 </w:t>
        <w:br/>
        <w:t xml:space="preserve">        CHECK (doses_required &gt; 0),</w:t>
        <w:br/>
        <w:t xml:space="preserve">    min_age INTEGER DEFAULT 0 </w:t>
        <w:br/>
        <w:t xml:space="preserve">        CHECK (min_age &gt;= 0),</w:t>
        <w:br/>
        <w:t xml:space="preserve">    description TEXT</w:t>
        <w:br/>
        <w:t>);</w:t>
        <w:br/>
        <w:br/>
        <w:t>-- 5. Справочник календаря прививок</w:t>
        <w:br/>
        <w:t>CREATE TABLE VaccinationSchedule (</w:t>
        <w:br/>
        <w:t xml:space="preserve">    id_schedule SERIAL PRIMARY KEY,</w:t>
        <w:br/>
        <w:t xml:space="preserve">    id_vaccine INTEGER NOT NULL REFERENCES Vaccine(id_vaccine)</w:t>
        <w:br/>
        <w:t xml:space="preserve">        ON DELETE CASCADE ON UPDATE CASCADE,</w:t>
        <w:br/>
        <w:t xml:space="preserve">    recommended_age INTEGER DEFAULT 0 </w:t>
        <w:br/>
        <w:t xml:space="preserve">        CHECK (recommended_age &gt;= 0),</w:t>
        <w:br/>
        <w:t xml:space="preserve">    dose_number INTEGER DEFAULT 1 </w:t>
        <w:br/>
        <w:t xml:space="preserve">        CHECK (dose_number &gt; 0),</w:t>
        <w:br/>
        <w:t xml:space="preserve">    interval_days INTEGER DEFAULT 0 </w:t>
        <w:br/>
        <w:t xml:space="preserve">        CHECK (interval_days &gt;= 0)</w:t>
        <w:br/>
        <w:t>);</w:t>
        <w:br/>
        <w:br/>
        <w:t>-- 6. Оперативная таблица детей</w:t>
        <w:br/>
        <w:t>CREATE TABLE Child (</w:t>
        <w:br/>
        <w:t xml:space="preserve">    id_child SERIAL PRIMARY KEY,</w:t>
        <w:br/>
        <w:t xml:space="preserve">    full_name VARCHAR(100) NOT NULL,</w:t>
        <w:br/>
        <w:t xml:space="preserve">    birth_date DATE NOT NULL </w:t>
        <w:br/>
        <w:t xml:space="preserve">        CHECK (birth_date &lt;= CURRENT_DATE),</w:t>
        <w:br/>
        <w:t xml:space="preserve">    gender VARCHAR(10) </w:t>
        <w:br/>
        <w:t xml:space="preserve">        CHECK (gender IN ('мужской', 'женский')),</w:t>
        <w:br/>
        <w:t xml:space="preserve">    address VARCHAR(200),</w:t>
        <w:br/>
        <w:t xml:space="preserve">    id_parent INTEGER NOT NULL REFERENCES Parent(id_parent)</w:t>
        <w:br/>
        <w:t xml:space="preserve">        ON DELETE RESTRICT ON UPDATE CASCADE,</w:t>
        <w:br/>
        <w:t xml:space="preserve">    medical_card_number VARCHAR(30) NOT NULL UNIQUE,</w:t>
        <w:br/>
        <w:t xml:space="preserve">    blood_type VARCHAR(5),</w:t>
        <w:br/>
        <w:t xml:space="preserve">    allergies TEXT</w:t>
        <w:br/>
        <w:t>);</w:t>
        <w:br/>
        <w:br/>
        <w:t>-- 7. Оперативная таблица журнала прививок</w:t>
        <w:br/>
        <w:t>CREATE TABLE VaccinationRecord (</w:t>
        <w:br/>
        <w:t xml:space="preserve">    id_record SERIAL PRIMARY KEY,</w:t>
        <w:br/>
        <w:t xml:space="preserve">    id_child INTEGER NOT NULL REFERENCES Child(id_child)</w:t>
        <w:br/>
        <w:t xml:space="preserve">        ON DELETE RESTRICT ON UPDATE CASCADE,</w:t>
        <w:br/>
        <w:t xml:space="preserve">    id_vaccine INTEGER NOT NULL REFERENCES Vaccine(id_vaccine)</w:t>
        <w:br/>
        <w:t xml:space="preserve">        ON DELETE RESTRICT ON UPDATE CASCADE,</w:t>
        <w:br/>
        <w:t xml:space="preserve">    id_doctor INTEGER NOT NULL REFERENCES Doctor(id_doctor)</w:t>
        <w:br/>
        <w:t xml:space="preserve">        ON DELETE RESTRICT ON UPDATE CASCADE,</w:t>
        <w:br/>
        <w:t xml:space="preserve">    vaccination_date DATE NOT NULL DEFAULT CURRENT_DATE</w:t>
        <w:br/>
        <w:t xml:space="preserve">        CHECK (vaccination_date &lt;= CURRENT_DATE),</w:t>
        <w:br/>
        <w:t xml:space="preserve">    dose_number INTEGER DEFAULT 1 </w:t>
        <w:br/>
        <w:t xml:space="preserve">        CHECK (dose_number &gt; 0),</w:t>
        <w:br/>
        <w:t xml:space="preserve">    reaction VARCHAR(200),</w:t>
        <w:br/>
        <w:t xml:space="preserve">    next_due_date DATE </w:t>
        <w:br/>
        <w:t xml:space="preserve">        CHECK (next_due_date &gt;= vaccination_date),</w:t>
        <w:br/>
        <w:t xml:space="preserve">    notes TEXT</w:t>
        <w:br/>
        <w:t>);</w:t>
        <w:br/>
        <w:br/>
        <w:t>-- 8. Оперативная таблица записей на приём</w:t>
        <w:br/>
        <w:t>CREATE TABLE Appointment (</w:t>
        <w:br/>
        <w:t xml:space="preserve">    id_appointment SERIAL PRIMARY KEY,</w:t>
        <w:br/>
        <w:t xml:space="preserve">    id_child INTEGER NOT NULL REFERENCES Child(id_child)</w:t>
        <w:br/>
        <w:t xml:space="preserve">        ON DELETE CASCADE ON UPDATE CASCADE,</w:t>
        <w:br/>
        <w:t xml:space="preserve">    id_doctor INTEGER NOT NULL REFERENCES Doctor(id_doctor)</w:t>
        <w:br/>
        <w:t xml:space="preserve">        ON DELETE RESTRICT ON UPDATE CASCADE,</w:t>
        <w:br/>
        <w:t xml:space="preserve">    appointment_date TIMESTAMP NOT NULL,</w:t>
        <w:br/>
        <w:t xml:space="preserve">    status VARCHAR(20) DEFAULT 'запланирована'</w:t>
        <w:br/>
        <w:t xml:space="preserve">        CHECK (status IN ('запланирована', 'выполнена', 'отменена')),</w:t>
        <w:br/>
        <w:t xml:space="preserve">    notes TEXT</w:t>
        <w:br/>
        <w:t>);</w:t>
        <w:br/>
        <w:br/>
        <w:t>-- 9. Оперативная таблица сертификатов</w:t>
        <w:br/>
        <w:t>CREATE TABLE VaccinationCertificate (</w:t>
        <w:br/>
        <w:t xml:space="preserve">    id_certificate SERIAL PRIMARY KEY,</w:t>
        <w:br/>
        <w:t xml:space="preserve">    id_child INTEGER NOT NULL REFERENCES Child(id_child)</w:t>
        <w:br/>
        <w:t xml:space="preserve">        ON DELETE CASCADE ON UPDATE CASCADE,</w:t>
        <w:br/>
        <w:t xml:space="preserve">    issue_date DATE NOT NULL DEFAULT CURRENT_DATE</w:t>
        <w:br/>
        <w:t xml:space="preserve">        CHECK (issue_date &lt;= CURRENT_DATE),</w:t>
        <w:br/>
        <w:t xml:space="preserve">    status VARCHAR(20) DEFAULT 'активен'</w:t>
        <w:br/>
        <w:t xml:space="preserve">        CHECK (status IN ('активен', 'просрочен', 'аннулирован')),</w:t>
        <w:br/>
        <w:t xml:space="preserve">    notes TEXT</w:t>
        <w:br/>
        <w:t>);</w:t>
        <w:br/>
        <w:br/>
        <w:t>-- 10. Оперативная таблица побочных реакций</w:t>
        <w:br/>
        <w:t>CREATE TABLE AdverseReaction (</w:t>
        <w:br/>
        <w:t xml:space="preserve">    id_reaction SERIAL PRIMARY KEY,</w:t>
        <w:br/>
        <w:t xml:space="preserve">    id_record INTEGER NOT NULL REFERENCES VaccinationRecord(id_record)</w:t>
        <w:br/>
        <w:t xml:space="preserve">        ON DELETE CASCADE ON UPDATE CASCADE,</w:t>
        <w:br/>
        <w:t xml:space="preserve">    description TEXT NOT NULL,</w:t>
        <w:br/>
        <w:t xml:space="preserve">    severity VARCHAR(20) DEFAULT 'лёгкая'</w:t>
        <w:br/>
        <w:t xml:space="preserve">        CHECK (severity IN ('лёгкая', 'средняя', 'тяжёлая')),</w:t>
        <w:br/>
        <w:t xml:space="preserve">    date_detected DATE NOT NULL DEFAULT CURRENT_DATE</w:t>
        <w:br/>
        <w:t xml:space="preserve">        CHECK (date_detected &lt;= CURRENT_DATE)</w:t>
        <w:br/>
        <w:t>);</w:t>
        <w:br/>
        <w:br/>
        <w:t>-- Индексы для оптимизации частых запросов</w:t>
        <w:br/>
        <w:t>CREATE INDEX idx_child_parent ON Child(id_parent);</w:t>
        <w:br/>
        <w:t>CREATE INDEX idx_vaccination_record_child ON VaccinationRecord(id_child);</w:t>
        <w:br/>
        <w:t>CREATE INDEX idx_vaccination_record_vaccine ON VaccinationRecord(id_vaccine);</w:t>
        <w:br/>
        <w:t>CREATE INDEX idx_vaccination_record_doctor ON VaccinationRecord(id_doctor);</w:t>
        <w:br/>
        <w:t>CREATE INDEX idx_appointment_child ON Appointment(id_child);</w:t>
        <w:br/>
        <w:t>CREATE INDEX idx_appointment_doctor ON Appointment(id_doctor);</w:t>
        <w:br/>
        <w:t>CREATE INDEX idx_certificate_child ON VaccinationCertificate(id_child);</w:t>
        <w:br/>
        <w:t>CREATE INDEX idx_adverse_reaction_record ON AdverseReaction(id_record);</w:t>
        <w:b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Выводы:</w:t>
      </w:r>
    </w:p>
    <w:p>
      <w:pPr>
        <w:pStyle w:val="Normal"/>
        <w:ind w:firstLine="709"/>
        <w:rPr/>
      </w:pPr>
      <w:r>
        <w:rPr>
          <w:sz w:val="28"/>
        </w:rPr>
        <w:t>1. В ходе выполнения лабораторной работы №2 достигнута цель: изучены принципы даталогического моделирования реляционной базы данных, освоены средства проектирования физической модели данных на примере системы учёта детских прививок.</w:t>
      </w:r>
    </w:p>
    <w:p>
      <w:pPr>
        <w:pStyle w:val="Normal"/>
        <w:ind w:firstLine="709"/>
        <w:rPr/>
      </w:pPr>
      <w:r>
        <w:rPr>
          <w:sz w:val="28"/>
        </w:rPr>
        <w:t>2. На основе инфологической модели, разработанной в лабораторной работе №1, выполнена идентификация сущностей базы данных. Выделено 10 сущностей, из которых 5 отнесены к справочным (условно-постоянная информация: Parent, MedicalOrganization, Doctor, Vaccine, VaccinationSchedule) и 5 — к оперативным (текущая информация: Child, VaccinationRecord, Appointment, VaccinationCertificate, AdverseReaction).</w:t>
      </w:r>
    </w:p>
    <w:p>
      <w:pPr>
        <w:pStyle w:val="Normal"/>
        <w:ind w:firstLine="709"/>
        <w:rPr/>
      </w:pPr>
      <w:r>
        <w:rPr>
          <w:sz w:val="28"/>
        </w:rPr>
        <w:t>3. Разработана ER-диаграмма логической модели данных с указанием первичных и внешних ключей, типов связей (все связи типа 1:M). Проведена нормализация всех сущностей до третьей нормальной формы (3НФ). Устранены следующие аномалии: транзитивные зависимости (выделение справочников Parent и MedicalOrganization), многозначные зависимости (выделение справочника VaccinationSchedule), избыточное дублирование данных (нормализация VaccinationRecord).</w:t>
      </w:r>
    </w:p>
    <w:p>
      <w:pPr>
        <w:pStyle w:val="Normal"/>
        <w:ind w:firstLine="709"/>
        <w:rPr/>
      </w:pPr>
      <w:r>
        <w:rPr>
          <w:sz w:val="28"/>
        </w:rPr>
        <w:t>4. Разработана физическая модель данных в виде 10 таблиц СУБД PostgreSQL. Для каждой таблицы определены типы данных, размеры полей, ограничения целостности (PRIMARY KEY, FOREIGN KEY, UNIQUE, CHECK, NOT NULL), значения по умолчанию. Установлены связи между таблицами с соблюдением ссылочной целостности (ON DELETE RESTRICT / CASCADE).</w:t>
      </w:r>
    </w:p>
    <w:p>
      <w:pPr>
        <w:pStyle w:val="Normal"/>
        <w:ind w:firstLine="709"/>
        <w:rPr/>
      </w:pPr>
      <w:r>
        <w:rPr>
          <w:sz w:val="28"/>
        </w:rPr>
        <w:t>5. Составлен полный SQL-скрипт создания базы данных, включающий определение таблиц, ограничений, индексов. Физическая модель готова к промышленной эксплуатации и может быть использована для автоматизации работы детской поликлиники или прививочного кабинета.</w:t>
      </w:r>
    </w:p>
    <w:p>
      <w:pPr>
        <w:pStyle w:val="Normal"/>
        <w:ind w:firstLine="709"/>
        <w:rPr/>
      </w:pPr>
      <w:r>
        <w:rPr>
          <w:sz w:val="28"/>
        </w:rPr>
        <w:t>6. Полученные навыки даталогического моделирования (нормализация, определение типов данных, проектирование связей и ограничений целостности) являются фундаментальными для дальнейшего изучения дисциплины «Базы данных» и практической разработки информационных систем.</w:t>
      </w:r>
    </w:p>
    <w:p>
      <w:pPr>
        <w:pStyle w:val="Normal"/>
        <w:widowControl/>
        <w:bidi w:val="0"/>
        <w:spacing w:lineRule="auto" w:line="360" w:before="0" w:after="120"/>
        <w:jc w:val="start"/>
        <w:rPr/>
      </w:pPr>
      <w:r>
        <w:rPr/>
      </w:r>
    </w:p>
    <w:sectPr>
      <w:type w:val="nextPage"/>
      <w:pgSz w:w="12240" w:h="15840"/>
      <w:pgMar w:left="2021" w:right="179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LibreOffice/25.8.6.2$Windows_X86_64 LibreOffice_project/b4b39682cd9868fa725bc664aff94278d315bd04</Application>
  <AppVersion>15.0000</AppVersion>
  <Pages>32</Pages>
  <Words>2672</Words>
  <Characters>18908</Characters>
  <CharactersWithSpaces>21472</CharactersWithSpaces>
  <Paragraphs>640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2026-05-26T01:26:28Z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