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6" w:leader="none"/>
          <w:tab w:val="left" w:pos="4678"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color w:val="000000"/>
          <w:szCs w:val="28"/>
          <w:lang w:val="ru-RU" w:eastAsia="ru-RU"/>
        </w:rPr>
        <w:t>МИНИСТЕРСТВО НАУКИ И ВЫСШЕГО ОБРАЗОВАНИЯ РОССИЙСКОЙ ФЕДЕРАЦИИ</w:t>
      </w:r>
    </w:p>
    <w:p>
      <w:pPr>
        <w:pStyle w:val="Normal"/>
        <w:tabs>
          <w:tab w:val="clear" w:pos="720"/>
          <w:tab w:val="left" w:pos="426"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color w:val="000000"/>
          <w:szCs w:val="28"/>
          <w:lang w:val="ru-RU" w:eastAsia="ru-RU"/>
        </w:rPr>
        <w:t>Федеральное государственное бюджетное образовательное учреждение</w:t>
      </w:r>
    </w:p>
    <w:p>
      <w:pPr>
        <w:pStyle w:val="Normal"/>
        <w:tabs>
          <w:tab w:val="clear" w:pos="720"/>
          <w:tab w:val="left" w:pos="426" w:leader="none"/>
        </w:tabs>
        <w:spacing w:lineRule="auto" w:line="240" w:before="0" w:after="0"/>
        <w:ind w:start="-284" w:end="851"/>
        <w:jc w:val="center"/>
        <w:rPr>
          <w:rFonts w:eastAsia="Times New Roman" w:cs="Times New Roman"/>
          <w:b/>
          <w:color w:val="000000"/>
          <w:szCs w:val="28"/>
          <w:lang w:val="ru-RU" w:eastAsia="ru-RU"/>
        </w:rPr>
      </w:pPr>
      <w:r>
        <w:rPr>
          <w:rFonts w:eastAsia="Times New Roman" w:cs="Times New Roman"/>
          <w:color w:val="000000"/>
          <w:szCs w:val="28"/>
          <w:lang w:val="ru-RU" w:eastAsia="ru-RU"/>
        </w:rPr>
        <w:t>высшего образования</w:t>
      </w:r>
    </w:p>
    <w:p>
      <w:pPr>
        <w:pStyle w:val="Normal"/>
        <w:tabs>
          <w:tab w:val="clear" w:pos="720"/>
          <w:tab w:val="left" w:pos="426" w:leader="none"/>
        </w:tabs>
        <w:spacing w:lineRule="auto" w:line="240" w:before="0" w:after="0"/>
        <w:ind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t>«КУБАНСКИЙ ГОСУДАРСТВЕННЫЙ УНИВЕРСИТЕТ»</w:t>
      </w:r>
    </w:p>
    <w:p>
      <w:pPr>
        <w:pStyle w:val="Normal"/>
        <w:tabs>
          <w:tab w:val="clear" w:pos="720"/>
          <w:tab w:val="left" w:pos="426"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b/>
          <w:color w:val="000000"/>
          <w:szCs w:val="28"/>
          <w:lang w:val="ru-RU" w:eastAsia="ru-RU"/>
        </w:rPr>
        <w:t>(ФГБОУ ВО «КубГУ»)</w:t>
      </w:r>
    </w:p>
    <w:p>
      <w:pPr>
        <w:pStyle w:val="Normal"/>
        <w:tabs>
          <w:tab w:val="clear" w:pos="720"/>
          <w:tab w:val="left" w:pos="426" w:leader="none"/>
        </w:tabs>
        <w:spacing w:lineRule="auto" w:line="240" w:before="0" w:after="0"/>
        <w:ind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tabs>
          <w:tab w:val="clear" w:pos="720"/>
          <w:tab w:val="left" w:pos="426" w:leader="none"/>
        </w:tabs>
        <w:spacing w:lineRule="auto" w:line="240" w:before="0" w:after="0"/>
        <w:ind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t>Факультет компьютерных технологий и прикладной математики</w:t>
      </w:r>
    </w:p>
    <w:p>
      <w:pPr>
        <w:pStyle w:val="Normal"/>
        <w:numPr>
          <w:ilvl w:val="0"/>
          <w:numId w:val="0"/>
        </w:numPr>
        <w:tabs>
          <w:tab w:val="clear" w:pos="720"/>
          <w:tab w:val="left" w:pos="426" w:leader="none"/>
        </w:tabs>
        <w:spacing w:lineRule="auto" w:line="240" w:before="0" w:after="0"/>
        <w:ind w:hanging="0" w:start="-284" w:end="851"/>
        <w:jc w:val="center"/>
        <w:outlineLvl w:val="0"/>
        <w:rPr>
          <w:rFonts w:eastAsia="Times New Roman" w:cs="Times New Roman"/>
          <w:b/>
          <w:color w:val="000000"/>
          <w:szCs w:val="28"/>
          <w:lang w:val="ru-RU" w:eastAsia="ru-RU"/>
        </w:rPr>
      </w:pPr>
      <w:r>
        <w:rPr>
          <w:rFonts w:eastAsia="Times New Roman" w:cs="Times New Roman"/>
          <w:b/>
          <w:color w:val="000000"/>
          <w:szCs w:val="28"/>
          <w:lang w:val="ru-RU" w:eastAsia="ru-RU"/>
        </w:rPr>
        <w:t>Кафедра вычислительных технологий</w:t>
      </w:r>
    </w:p>
    <w:p>
      <w:pPr>
        <w:pStyle w:val="Normal"/>
        <w:numPr>
          <w:ilvl w:val="0"/>
          <w:numId w:val="0"/>
        </w:numPr>
        <w:tabs>
          <w:tab w:val="clear" w:pos="720"/>
          <w:tab w:val="left" w:pos="426" w:leader="none"/>
        </w:tabs>
        <w:spacing w:lineRule="auto" w:line="240" w:before="0" w:after="0"/>
        <w:ind w:hanging="0" w:start="-284" w:end="851"/>
        <w:jc w:val="center"/>
        <w:outlineLvl w:val="0"/>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numPr>
          <w:ilvl w:val="0"/>
          <w:numId w:val="0"/>
        </w:numPr>
        <w:tabs>
          <w:tab w:val="clear" w:pos="720"/>
          <w:tab w:val="left" w:pos="426" w:leader="none"/>
        </w:tabs>
        <w:spacing w:lineRule="auto" w:line="240" w:before="0" w:after="0"/>
        <w:ind w:hanging="0" w:start="-284" w:end="851"/>
        <w:outlineLvl w:val="0"/>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numPr>
          <w:ilvl w:val="0"/>
          <w:numId w:val="0"/>
        </w:numPr>
        <w:tabs>
          <w:tab w:val="clear" w:pos="720"/>
          <w:tab w:val="left" w:pos="426" w:leader="none"/>
        </w:tabs>
        <w:spacing w:lineRule="auto" w:line="240" w:before="0" w:after="0"/>
        <w:ind w:firstLine="6300" w:start="-284" w:end="851"/>
        <w:jc w:val="center"/>
        <w:outlineLvl w:val="0"/>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numPr>
          <w:ilvl w:val="0"/>
          <w:numId w:val="0"/>
        </w:numPr>
        <w:tabs>
          <w:tab w:val="clear" w:pos="720"/>
          <w:tab w:val="left" w:pos="426" w:leader="none"/>
        </w:tabs>
        <w:spacing w:lineRule="auto" w:line="240" w:before="0" w:after="0"/>
        <w:ind w:firstLine="142" w:start="-284" w:end="851"/>
        <w:jc w:val="center"/>
        <w:outlineLvl w:val="0"/>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numPr>
          <w:ilvl w:val="0"/>
          <w:numId w:val="0"/>
        </w:numPr>
        <w:tabs>
          <w:tab w:val="clear" w:pos="720"/>
          <w:tab w:val="left" w:pos="426" w:leader="none"/>
        </w:tabs>
        <w:spacing w:lineRule="auto" w:line="240" w:before="0" w:after="0"/>
        <w:ind w:firstLine="142" w:start="-284" w:end="851"/>
        <w:jc w:val="center"/>
        <w:outlineLvl w:val="0"/>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tabs>
          <w:tab w:val="clear" w:pos="720"/>
          <w:tab w:val="left" w:pos="426" w:leader="none"/>
        </w:tabs>
        <w:spacing w:lineRule="auto" w:line="240" w:before="0" w:after="60"/>
        <w:ind w:firstLine="142"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t>ЛАБОРАТОРНАЯ РАБОТА №6</w:t>
      </w:r>
    </w:p>
    <w:p>
      <w:pPr>
        <w:pStyle w:val="Normal"/>
        <w:tabs>
          <w:tab w:val="clear" w:pos="720"/>
          <w:tab w:val="left" w:pos="426" w:leader="none"/>
        </w:tabs>
        <w:spacing w:lineRule="auto" w:line="240" w:before="0" w:after="60"/>
        <w:ind w:firstLine="142"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t>Дисциплина: Конструирование алгоритмов и структур данных</w:t>
      </w:r>
    </w:p>
    <w:p>
      <w:pPr>
        <w:pStyle w:val="Normal"/>
        <w:tabs>
          <w:tab w:val="clear" w:pos="720"/>
          <w:tab w:val="left" w:pos="426" w:leader="none"/>
        </w:tabs>
        <w:spacing w:lineRule="auto" w:line="240" w:before="0" w:after="60"/>
        <w:ind w:firstLine="142" w:start="-284" w:end="851"/>
        <w:jc w:val="center"/>
        <w:rPr>
          <w:rFonts w:eastAsia="Times New Roman" w:cs="Times New Roman"/>
          <w:b/>
          <w:color w:val="000000"/>
          <w:szCs w:val="28"/>
          <w:lang w:val="ru-RU" w:eastAsia="ru-RU"/>
        </w:rPr>
      </w:pPr>
      <w:r>
        <w:rPr>
          <w:rFonts w:eastAsia="Times New Roman" w:cs="Times New Roman"/>
          <w:b/>
          <w:color w:val="000000"/>
          <w:szCs w:val="28"/>
          <w:lang w:val="ru-RU" w:eastAsia="ru-RU"/>
        </w:rPr>
        <w:t>Тема: «Разработка области запросов к БД заданной предметной области»</w:t>
      </w:r>
    </w:p>
    <w:p>
      <w:pPr>
        <w:pStyle w:val="Normal"/>
        <w:numPr>
          <w:ilvl w:val="0"/>
          <w:numId w:val="0"/>
        </w:numPr>
        <w:tabs>
          <w:tab w:val="clear" w:pos="720"/>
          <w:tab w:val="left" w:pos="426" w:leader="none"/>
        </w:tabs>
        <w:spacing w:lineRule="auto" w:line="240" w:before="0" w:after="0"/>
        <w:ind w:hanging="0" w:start="-284" w:end="851"/>
        <w:outlineLvl w:val="0"/>
        <w:rPr>
          <w:rFonts w:eastAsia="Times New Roman" w:cs="Times New Roman"/>
          <w:b/>
          <w:color w:val="000000"/>
          <w:szCs w:val="28"/>
          <w:lang w:val="ru-RU" w:eastAsia="ru-RU"/>
        </w:rPr>
      </w:pPr>
      <w:r>
        <w:rPr>
          <w:rFonts w:eastAsia="Times New Roman" w:cs="Times New Roman"/>
          <w:b/>
          <w:color w:val="000000"/>
          <w:szCs w:val="28"/>
          <w:lang w:val="ru-RU" w:eastAsia="ru-RU"/>
        </w:rPr>
      </w:r>
    </w:p>
    <w:p>
      <w:pPr>
        <w:pStyle w:val="Normal"/>
        <w:numPr>
          <w:ilvl w:val="0"/>
          <w:numId w:val="0"/>
        </w:numPr>
        <w:tabs>
          <w:tab w:val="clear" w:pos="720"/>
          <w:tab w:val="left" w:pos="426" w:leader="none"/>
        </w:tabs>
        <w:spacing w:lineRule="auto" w:line="240" w:before="0" w:after="0"/>
        <w:ind w:hanging="0" w:start="-284" w:end="851"/>
        <w:jc w:val="both"/>
        <w:outlineLvl w:val="0"/>
        <w:rPr>
          <w:rFonts w:eastAsia="Times New Roman" w:cs="Times New Roman"/>
          <w:caps/>
          <w:color w:val="000000"/>
          <w:szCs w:val="28"/>
          <w:lang w:val="ru-RU" w:eastAsia="ru-RU"/>
        </w:rPr>
      </w:pPr>
      <w:r>
        <w:rPr>
          <w:rFonts w:eastAsia="Times New Roman" w:cs="Times New Roman"/>
          <w:caps/>
          <w:color w:val="000000"/>
          <w:szCs w:val="28"/>
          <w:lang w:val="ru-RU" w:eastAsia="ru-RU"/>
        </w:rPr>
      </w:r>
    </w:p>
    <w:p>
      <w:pPr>
        <w:pStyle w:val="Normal"/>
        <w:numPr>
          <w:ilvl w:val="0"/>
          <w:numId w:val="0"/>
        </w:numPr>
        <w:tabs>
          <w:tab w:val="clear" w:pos="720"/>
          <w:tab w:val="left" w:pos="426" w:leader="none"/>
        </w:tabs>
        <w:spacing w:lineRule="auto" w:line="240" w:before="0" w:after="0"/>
        <w:ind w:hanging="0" w:start="-284" w:end="851"/>
        <w:outlineLvl w:val="0"/>
        <w:rPr>
          <w:rFonts w:eastAsia="Times New Roman" w:cs="Times New Roman"/>
          <w:caps/>
          <w:color w:val="000000"/>
          <w:szCs w:val="28"/>
          <w:lang w:val="ru-RU" w:eastAsia="ru-RU"/>
        </w:rPr>
      </w:pPr>
      <w:r>
        <w:rPr>
          <w:rFonts w:eastAsia="Times New Roman" w:cs="Times New Roman"/>
          <w:color w:val="000000"/>
          <w:szCs w:val="28"/>
          <w:lang w:val="ru-RU" w:eastAsia="ru-RU"/>
        </w:rPr>
        <w:t>Работу выполнил:</w:t>
      </w:r>
      <w:r>
        <w:rPr>
          <w:rFonts w:eastAsia="Times New Roman" w:cs="Times New Roman"/>
          <w:caps/>
          <w:color w:val="000000"/>
          <w:szCs w:val="28"/>
          <w:lang w:val="ru-RU" w:eastAsia="ru-RU"/>
        </w:rPr>
        <w:t xml:space="preserve"> ______________________________</w:t>
      </w:r>
      <w:r>
        <w:rPr>
          <w:rFonts w:eastAsia="Times New Roman" w:cs="Times New Roman"/>
          <w:caps/>
          <w:color w:val="000000"/>
          <w:szCs w:val="28"/>
          <w:lang w:val="ru-RU" w:eastAsia="ru-RU"/>
        </w:rPr>
        <w:t>А</w:t>
      </w:r>
      <w:r>
        <w:rPr>
          <w:lang w:val="ru-RU" w:eastAsia="ru-RU"/>
        </w:rPr>
        <w:t>бреч</w:t>
      </w:r>
      <w:r>
        <w:rPr>
          <w:rFonts w:eastAsia="Times New Roman" w:cs="Times New Roman"/>
          <w:caps/>
          <w:color w:val="000000"/>
          <w:szCs w:val="28"/>
          <w:lang w:val="ru-RU" w:eastAsia="ru-RU"/>
        </w:rPr>
        <w:t xml:space="preserve"> с.а.</w:t>
      </w:r>
    </w:p>
    <w:p>
      <w:pPr>
        <w:pStyle w:val="Normal"/>
        <w:numPr>
          <w:ilvl w:val="0"/>
          <w:numId w:val="0"/>
        </w:numPr>
        <w:tabs>
          <w:tab w:val="clear" w:pos="720"/>
          <w:tab w:val="left" w:pos="426" w:leader="none"/>
        </w:tabs>
        <w:spacing w:lineRule="auto" w:line="240" w:before="0" w:after="0"/>
        <w:ind w:hanging="0" w:start="-284" w:end="851"/>
        <w:outlineLvl w:val="0"/>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numPr>
          <w:ilvl w:val="0"/>
          <w:numId w:val="0"/>
        </w:numPr>
        <w:tabs>
          <w:tab w:val="clear" w:pos="720"/>
          <w:tab w:val="left" w:pos="426" w:leader="none"/>
        </w:tabs>
        <w:spacing w:lineRule="auto" w:line="240" w:before="0" w:after="0"/>
        <w:ind w:hanging="0" w:start="-284" w:end="851"/>
        <w:outlineLvl w:val="0"/>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tabs>
          <w:tab w:val="clear" w:pos="720"/>
          <w:tab w:val="left" w:pos="426" w:leader="none"/>
          <w:tab w:val="left" w:pos="1125" w:leader="none"/>
          <w:tab w:val="center" w:pos="4819" w:leader="none"/>
        </w:tabs>
        <w:spacing w:lineRule="auto" w:line="240" w:before="0" w:after="0"/>
        <w:ind w:start="-284" w:end="851"/>
        <w:rPr>
          <w:rFonts w:eastAsia="Times New Roman" w:cs="Times New Roman"/>
          <w:color w:val="000000"/>
          <w:szCs w:val="28"/>
          <w:u w:val="single"/>
          <w:lang w:val="ru-RU" w:eastAsia="ru-RU"/>
        </w:rPr>
      </w:pPr>
      <w:r>
        <w:rPr>
          <w:rFonts w:eastAsia="Times New Roman" w:cs="Times New Roman"/>
          <w:color w:val="000000"/>
          <w:szCs w:val="28"/>
          <w:lang w:val="ru-RU" w:eastAsia="ru-RU"/>
        </w:rPr>
        <w:t>Направление подготовки: 02.03.02</w:t>
      </w:r>
      <w:r>
        <w:rPr>
          <w:rFonts w:eastAsia="Times New Roman" w:cs="Times New Roman"/>
          <w:color w:val="000000"/>
          <w:szCs w:val="28"/>
          <w:u w:val="single"/>
          <w:lang w:val="ru-RU" w:eastAsia="ru-RU"/>
        </w:rPr>
        <w:t xml:space="preserve"> Фундаментальная информатика и</w:t>
      </w:r>
      <w:r>
        <w:rPr>
          <w:rFonts w:eastAsia="Times New Roman" w:cs="Times New Roman"/>
          <w:color w:val="000000"/>
          <w:szCs w:val="28"/>
          <w:lang w:val="ru-RU" w:eastAsia="ru-RU"/>
        </w:rPr>
        <w:tab/>
        <w:t xml:space="preserve">                                              </w:t>
      </w:r>
      <w:r>
        <w:rPr>
          <w:rFonts w:eastAsia="Times New Roman" w:cs="Times New Roman"/>
          <w:color w:val="000000"/>
          <w:szCs w:val="28"/>
          <w:u w:val="single"/>
          <w:lang w:val="ru-RU" w:eastAsia="ru-RU"/>
        </w:rPr>
        <w:t>информационные технологии</w:t>
      </w:r>
    </w:p>
    <w:p>
      <w:pPr>
        <w:pStyle w:val="Normal"/>
        <w:tabs>
          <w:tab w:val="clear" w:pos="720"/>
          <w:tab w:val="left" w:pos="426" w:leader="none"/>
          <w:tab w:val="left" w:pos="1125" w:leader="none"/>
          <w:tab w:val="center" w:pos="4819" w:leader="none"/>
        </w:tabs>
        <w:spacing w:lineRule="auto" w:line="240" w:before="0" w:after="0"/>
        <w:ind w:start="-284" w:end="851"/>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tabs>
          <w:tab w:val="clear" w:pos="720"/>
          <w:tab w:val="left" w:pos="426" w:leader="none"/>
          <w:tab w:val="left" w:pos="1125" w:leader="none"/>
          <w:tab w:val="center" w:pos="4819" w:leader="none"/>
        </w:tabs>
        <w:spacing w:lineRule="auto" w:line="240" w:before="0" w:after="0"/>
        <w:ind w:start="-284" w:end="851"/>
        <w:rPr>
          <w:rFonts w:eastAsia="Times New Roman" w:cs="Times New Roman"/>
          <w:color w:val="000000"/>
          <w:szCs w:val="28"/>
          <w:u w:val="single"/>
          <w:lang w:val="ru-RU" w:eastAsia="ru-RU"/>
        </w:rPr>
      </w:pPr>
      <w:r>
        <w:rPr>
          <w:rFonts w:eastAsia="Times New Roman" w:cs="Times New Roman"/>
          <w:color w:val="000000"/>
          <w:szCs w:val="28"/>
          <w:lang w:val="ru-RU" w:eastAsia="ru-RU"/>
        </w:rPr>
        <w:t xml:space="preserve">Направленность (профиль):   </w:t>
      </w:r>
      <w:r>
        <w:rPr>
          <w:rFonts w:eastAsia="Times New Roman" w:cs="Times New Roman"/>
          <w:color w:val="000000"/>
          <w:szCs w:val="28"/>
          <w:u w:val="single"/>
          <w:lang w:val="ru-RU" w:eastAsia="ru-RU"/>
        </w:rPr>
        <w:t xml:space="preserve">Математическое и программное </w:t>
      </w:r>
    </w:p>
    <w:p>
      <w:pPr>
        <w:pStyle w:val="Normal"/>
        <w:tabs>
          <w:tab w:val="clear" w:pos="720"/>
          <w:tab w:val="left" w:pos="426" w:leader="none"/>
          <w:tab w:val="left" w:pos="1125" w:leader="none"/>
          <w:tab w:val="center" w:pos="4819" w:leader="none"/>
        </w:tabs>
        <w:spacing w:lineRule="auto" w:line="240" w:before="0" w:after="0"/>
        <w:ind w:start="-284" w:end="851"/>
        <w:rPr>
          <w:rFonts w:eastAsia="Times New Roman" w:cs="Times New Roman"/>
          <w:color w:val="000000"/>
          <w:szCs w:val="28"/>
          <w:lang w:val="ru-RU" w:eastAsia="ru-RU"/>
        </w:rPr>
      </w:pPr>
      <w:r>
        <w:rPr>
          <w:rFonts w:eastAsia="Times New Roman" w:cs="Times New Roman"/>
          <w:color w:val="000000"/>
          <w:szCs w:val="28"/>
          <w:lang w:val="ru-RU" w:eastAsia="ru-RU"/>
        </w:rPr>
        <w:tab/>
        <w:tab/>
        <w:t xml:space="preserve">                               </w:t>
      </w:r>
      <w:r>
        <w:rPr>
          <w:rFonts w:eastAsia="Times New Roman" w:cs="Times New Roman"/>
          <w:color w:val="000000"/>
          <w:szCs w:val="28"/>
          <w:u w:val="single"/>
          <w:lang w:val="ru-RU" w:eastAsia="ru-RU"/>
        </w:rPr>
        <w:t>обеспечение компьютерных технологий</w:t>
      </w:r>
    </w:p>
    <w:p>
      <w:pPr>
        <w:pStyle w:val="Normal"/>
        <w:tabs>
          <w:tab w:val="clear" w:pos="720"/>
          <w:tab w:val="left" w:pos="426" w:leader="none"/>
          <w:tab w:val="left" w:pos="1125" w:leader="none"/>
          <w:tab w:val="center" w:pos="4819" w:leader="none"/>
        </w:tabs>
        <w:spacing w:lineRule="auto" w:line="240" w:before="0" w:after="0"/>
        <w:ind w:start="-284" w:end="851"/>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tabs>
          <w:tab w:val="clear" w:pos="720"/>
          <w:tab w:val="left" w:pos="426" w:leader="none"/>
          <w:tab w:val="left" w:pos="1125" w:leader="none"/>
          <w:tab w:val="center" w:pos="4819" w:leader="none"/>
        </w:tabs>
        <w:spacing w:lineRule="auto" w:line="240" w:before="0" w:after="0"/>
        <w:ind w:start="-284" w:end="851"/>
        <w:jc w:val="both"/>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numPr>
          <w:ilvl w:val="0"/>
          <w:numId w:val="0"/>
        </w:numPr>
        <w:tabs>
          <w:tab w:val="clear" w:pos="720"/>
          <w:tab w:val="left" w:pos="426" w:leader="none"/>
        </w:tabs>
        <w:spacing w:lineRule="auto" w:line="240" w:before="0" w:after="0"/>
        <w:ind w:hanging="0" w:start="-284" w:end="851"/>
        <w:jc w:val="both"/>
        <w:outlineLvl w:val="0"/>
        <w:rPr>
          <w:rFonts w:eastAsia="Times New Roman" w:cs="Times New Roman"/>
          <w:caps/>
          <w:color w:val="000000"/>
          <w:szCs w:val="28"/>
          <w:lang w:val="ru-RU" w:eastAsia="ru-RU"/>
        </w:rPr>
      </w:pPr>
      <w:r>
        <w:rPr>
          <w:rFonts w:eastAsia="Times New Roman" w:cs="Times New Roman"/>
          <w:color w:val="000000"/>
          <w:szCs w:val="28"/>
          <w:lang w:val="ru-RU" w:eastAsia="ru-RU"/>
        </w:rPr>
        <w:t xml:space="preserve">Доцент кафедры: </w:t>
      </w:r>
      <w:r>
        <w:rPr>
          <w:rFonts w:eastAsia="Times New Roman" w:cs="Times New Roman"/>
          <w:caps/>
          <w:color w:val="000000"/>
          <w:szCs w:val="28"/>
          <w:lang w:val="ru-RU" w:eastAsia="ru-RU"/>
        </w:rPr>
        <w:t>_________________________</w:t>
      </w:r>
      <w:r>
        <w:rPr>
          <w:rFonts w:eastAsia="Times New Roman" w:cs="Times New Roman"/>
          <w:color w:val="000000"/>
          <w:szCs w:val="28"/>
          <w:lang w:val="ru-RU" w:eastAsia="ru-RU"/>
        </w:rPr>
        <w:t>А. А. Яхонтов</w:t>
      </w:r>
    </w:p>
    <w:p>
      <w:pPr>
        <w:pStyle w:val="Normal"/>
        <w:tabs>
          <w:tab w:val="clear" w:pos="720"/>
          <w:tab w:val="left" w:pos="426" w:leader="none"/>
          <w:tab w:val="left" w:pos="3855"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color w:val="000000"/>
          <w:szCs w:val="28"/>
          <w:lang w:val="ru-RU" w:eastAsia="ru-RU"/>
        </w:rPr>
        <w:tab/>
        <w:t xml:space="preserve"> </w:t>
      </w:r>
    </w:p>
    <w:p>
      <w:pPr>
        <w:pStyle w:val="Normal"/>
        <w:tabs>
          <w:tab w:val="clear" w:pos="720"/>
          <w:tab w:val="left" w:pos="426"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tabs>
          <w:tab w:val="clear" w:pos="720"/>
          <w:tab w:val="left" w:pos="426" w:leader="none"/>
        </w:tabs>
        <w:spacing w:lineRule="auto" w:line="240" w:before="0" w:after="0"/>
        <w:ind w:start="-284" w:end="851"/>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tabs>
          <w:tab w:val="clear" w:pos="720"/>
          <w:tab w:val="left" w:pos="426" w:leader="none"/>
        </w:tabs>
        <w:spacing w:lineRule="auto" w:line="240" w:before="0" w:after="0"/>
        <w:ind w:start="-284" w:end="851"/>
        <w:jc w:val="center"/>
        <w:rPr>
          <w:rFonts w:eastAsia="Times New Roman" w:cs="Times New Roman"/>
          <w:color w:val="000000"/>
          <w:szCs w:val="28"/>
          <w:lang w:val="ru-RU" w:eastAsia="ru-RU"/>
        </w:rPr>
      </w:pPr>
      <w:r>
        <w:rPr>
          <w:rFonts w:eastAsia="Times New Roman" w:cs="Times New Roman"/>
          <w:color w:val="000000"/>
          <w:szCs w:val="28"/>
          <w:lang w:val="ru-RU" w:eastAsia="ru-RU"/>
        </w:rPr>
      </w:r>
    </w:p>
    <w:p>
      <w:pPr>
        <w:pStyle w:val="Normal"/>
        <w:rPr>
          <w:lang w:val="ru-RU"/>
        </w:rPr>
      </w:pPr>
      <w:r>
        <w:rPr>
          <w:b/>
          <w:lang w:val="ru-RU"/>
        </w:rPr>
        <w:t xml:space="preserve">Цель: </w:t>
      </w:r>
      <w:r>
        <w:rPr>
          <w:lang w:val="ru-RU"/>
        </w:rPr>
        <w:t>закрепление способов применения DML-команд SQL и средств</w:t>
      </w:r>
    </w:p>
    <w:p>
      <w:pPr>
        <w:pStyle w:val="Normal"/>
        <w:rPr>
          <w:lang w:val="ru-RU"/>
        </w:rPr>
      </w:pPr>
      <w:r>
        <w:rPr>
          <w:lang w:val="ru-RU"/>
        </w:rPr>
        <w:t>СУБД PostgreSQL для управления данными в БД.</w:t>
      </w:r>
    </w:p>
    <w:p>
      <w:pPr>
        <w:pStyle w:val="Normal"/>
        <w:rPr>
          <w:b/>
          <w:bCs/>
          <w:lang w:val="ru-RU"/>
        </w:rPr>
      </w:pPr>
      <w:r>
        <w:rPr>
          <w:b/>
          <w:bCs/>
          <w:lang w:val="ru-RU"/>
        </w:rPr>
        <w:t xml:space="preserve">1. Разработка и тестирование </w:t>
      </w:r>
      <w:r>
        <w:rPr>
          <w:b/>
          <w:bCs/>
        </w:rPr>
        <w:t>DML</w:t>
      </w:r>
      <w:r>
        <w:rPr>
          <w:b/>
          <w:bCs/>
          <w:lang w:val="ru-RU"/>
        </w:rPr>
        <w:t xml:space="preserve">-команд управления данными </w:t>
      </w:r>
    </w:p>
    <w:p>
      <w:pPr>
        <w:pStyle w:val="Normal"/>
        <w:ind w:firstLine="720"/>
        <w:rPr>
          <w:lang w:val="ru-RU"/>
        </w:rPr>
      </w:pPr>
      <w:r>
        <w:rPr>
          <w:lang w:val="ru-RU"/>
        </w:rPr>
        <w:t>Для управления данными базы данных DormitoryDB разработаны команды SQL-DML: INSERT (добавление записей), UPDATE (изменение записей), DELETE (удаление записей). Команды разработаны для всех 10 таблиц базы данных в соответствии с заданием.</w:t>
      </w:r>
    </w:p>
    <w:p>
      <w:pPr>
        <w:pStyle w:val="Normal"/>
        <w:ind w:firstLine="720"/>
        <w:rPr>
          <w:lang w:val="ru-RU"/>
        </w:rPr>
      </w:pPr>
      <w:r>
        <w:rPr>
          <w:lang w:val="ru-RU"/>
        </w:rPr>
        <w:t>Тестирование команд выполнено в pgAdmin Query Tool с использованием проверочных SELECT-запросов после каждой операции модификации данных.</w:t>
      </w:r>
    </w:p>
    <w:p>
      <w:pPr>
        <w:pStyle w:val="Normal"/>
        <w:rPr>
          <w:b/>
          <w:bCs/>
          <w:lang w:val="ru-RU"/>
        </w:rPr>
      </w:pPr>
      <w:r>
        <w:rPr>
          <w:b/>
          <w:bCs/>
        </w:rPr>
        <w:t>DML</w:t>
      </w:r>
      <w:r>
        <w:rPr>
          <w:b/>
          <w:bCs/>
          <w:lang w:val="ru-RU"/>
        </w:rPr>
        <w:t>-команды для 10 таблиц базы данных:</w:t>
      </w:r>
    </w:p>
    <w:p>
      <w:pPr>
        <w:pStyle w:val="Normal"/>
        <w:jc w:val="center"/>
        <w:rPr>
          <w:lang w:val="ru-RU"/>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274764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5486400" cy="2747645"/>
                    </a:xfrm>
                    <a:prstGeom prst="rect">
                      <a:avLst/>
                    </a:prstGeom>
                    <a:noFill/>
                  </pic:spPr>
                </pic:pic>
              </a:graphicData>
            </a:graphic>
          </wp:anchor>
        </w:drawing>
      </w:r>
      <w:r>
        <w:rPr>
          <w:lang w:val="ru-RU"/>
        </w:rPr>
        <w:t xml:space="preserve">Рисунок 1.1 — Добавление в </w:t>
      </w:r>
      <w:r>
        <w:rPr>
          <w:lang w:val="en-US"/>
        </w:rPr>
        <w:t>Parent</w:t>
      </w:r>
    </w:p>
    <w:p>
      <w:pPr>
        <w:pStyle w:val="Normal"/>
        <w:jc w:val="center"/>
        <w:rPr>
          <w:lang w:val="en-US"/>
        </w:rPr>
      </w:pPr>
      <w:r>
        <w:rPr>
          <w:lang w:val="en-US"/>
        </w:rPr>
      </w:r>
    </w:p>
    <w:p>
      <w:pPr>
        <w:pStyle w:val="Normal"/>
        <w:jc w:val="center"/>
        <w:rPr>
          <w:lang w:val="ru-RU"/>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2703830"/>
            <wp:effectExtent l="0" t="0" r="0" b="0"/>
            <wp:wrapSquare wrapText="largest"/>
            <wp:docPr id="2"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5"/>
                    <pic:cNvPicPr>
                      <a:picLocks noChangeAspect="1" noChangeArrowheads="1"/>
                    </pic:cNvPicPr>
                  </pic:nvPicPr>
                  <pic:blipFill>
                    <a:blip r:embed="rId3"/>
                    <a:stretch>
                      <a:fillRect/>
                    </a:stretch>
                  </pic:blipFill>
                  <pic:spPr bwMode="auto">
                    <a:xfrm>
                      <a:off x="0" y="0"/>
                      <a:ext cx="5486400" cy="2703830"/>
                    </a:xfrm>
                    <a:prstGeom prst="rect">
                      <a:avLst/>
                    </a:prstGeom>
                    <a:noFill/>
                  </pic:spPr>
                </pic:pic>
              </a:graphicData>
            </a:graphic>
          </wp:anchor>
        </w:drawing>
      </w:r>
      <w:r>
        <w:rPr>
          <w:lang w:val="ru-RU"/>
        </w:rPr>
        <w:t xml:space="preserve">Рисунок 1.2 — Изменение в </w:t>
      </w:r>
      <w:r>
        <w:rPr>
          <w:lang w:val="en-US"/>
        </w:rPr>
        <w:t>Parent</w:t>
      </w:r>
    </w:p>
    <w:p>
      <w:pPr>
        <w:pStyle w:val="Normal"/>
        <w:jc w:val="center"/>
        <w:rPr>
          <w:lang w:val="en-US"/>
        </w:rPr>
      </w:pPr>
      <w:r>
        <w:rPr>
          <w:lang w:val="en-US"/>
        </w:rPr>
      </w:r>
    </w:p>
    <w:p>
      <w:pPr>
        <w:pStyle w:val="Normal"/>
        <w:jc w:val="center"/>
        <w:rPr>
          <w:lang w:val="ru-RU"/>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2700020"/>
            <wp:effectExtent l="0" t="0" r="0" b="0"/>
            <wp:wrapSquare wrapText="largest"/>
            <wp:docPr id="3"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6"/>
                    <pic:cNvPicPr>
                      <a:picLocks noChangeAspect="1" noChangeArrowheads="1"/>
                    </pic:cNvPicPr>
                  </pic:nvPicPr>
                  <pic:blipFill>
                    <a:blip r:embed="rId4"/>
                    <a:stretch>
                      <a:fillRect/>
                    </a:stretch>
                  </pic:blipFill>
                  <pic:spPr bwMode="auto">
                    <a:xfrm>
                      <a:off x="0" y="0"/>
                      <a:ext cx="5486400" cy="2700020"/>
                    </a:xfrm>
                    <a:prstGeom prst="rect">
                      <a:avLst/>
                    </a:prstGeom>
                    <a:noFill/>
                  </pic:spPr>
                </pic:pic>
              </a:graphicData>
            </a:graphic>
          </wp:anchor>
        </w:drawing>
      </w:r>
      <w:r>
        <w:rPr>
          <w:lang w:val="ru-RU"/>
        </w:rPr>
        <w:t xml:space="preserve">Рисунок 1.3 — Удаление в </w:t>
      </w:r>
      <w:r>
        <w:rPr>
          <w:lang w:val="en-US"/>
        </w:rPr>
        <w:t>Parent</w:t>
      </w:r>
    </w:p>
    <w:p>
      <w:pPr>
        <w:pStyle w:val="Normal"/>
        <w:jc w:val="center"/>
        <w:rPr>
          <w:lang w:val="en-US"/>
        </w:rPr>
      </w:pPr>
      <w:r>
        <w:rPr>
          <w:lang w:val="en-US"/>
        </w:rPr>
      </w:r>
    </w:p>
    <w:p>
      <w:pPr>
        <w:pStyle w:val="Normal"/>
        <w:jc w:val="center"/>
        <w:rPr>
          <w:lang w:val="ru-RU"/>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2713990"/>
            <wp:effectExtent l="0" t="0" r="0" b="0"/>
            <wp:wrapSquare wrapText="largest"/>
            <wp:docPr id="4"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7"/>
                    <pic:cNvPicPr>
                      <a:picLocks noChangeAspect="1" noChangeArrowheads="1"/>
                    </pic:cNvPicPr>
                  </pic:nvPicPr>
                  <pic:blipFill>
                    <a:blip r:embed="rId5"/>
                    <a:stretch>
                      <a:fillRect/>
                    </a:stretch>
                  </pic:blipFill>
                  <pic:spPr bwMode="auto">
                    <a:xfrm>
                      <a:off x="0" y="0"/>
                      <a:ext cx="5486400" cy="2713990"/>
                    </a:xfrm>
                    <a:prstGeom prst="rect">
                      <a:avLst/>
                    </a:prstGeom>
                    <a:noFill/>
                  </pic:spPr>
                </pic:pic>
              </a:graphicData>
            </a:graphic>
          </wp:anchor>
        </w:drawing>
      </w:r>
      <w:r>
        <w:rPr>
          <w:lang w:val="ru-RU"/>
        </w:rPr>
        <w:t xml:space="preserve">Рисунок 1.4 — Добавление в </w:t>
      </w:r>
      <w:r>
        <w:rPr>
          <w:lang w:val="en-US"/>
        </w:rPr>
        <w:t>MedicalOrganization</w:t>
      </w:r>
    </w:p>
    <w:p>
      <w:pPr>
        <w:pStyle w:val="Normal"/>
        <w:jc w:val="center"/>
        <w:rPr>
          <w:lang w:val="en-US"/>
        </w:rPr>
      </w:pPr>
      <w:r>
        <w:rPr>
          <w:lang w:val="en-US"/>
        </w:rPr>
      </w:r>
    </w:p>
    <w:p>
      <w:pPr>
        <w:pStyle w:val="Normal"/>
        <w:jc w:val="center"/>
        <w:rPr>
          <w:lang w:val="ru-RU"/>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710180"/>
            <wp:effectExtent l="0" t="0" r="0" b="0"/>
            <wp:wrapSquare wrapText="largest"/>
            <wp:docPr id="5"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8"/>
                    <pic:cNvPicPr>
                      <a:picLocks noChangeAspect="1" noChangeArrowheads="1"/>
                    </pic:cNvPicPr>
                  </pic:nvPicPr>
                  <pic:blipFill>
                    <a:blip r:embed="rId6"/>
                    <a:stretch>
                      <a:fillRect/>
                    </a:stretch>
                  </pic:blipFill>
                  <pic:spPr bwMode="auto">
                    <a:xfrm>
                      <a:off x="0" y="0"/>
                      <a:ext cx="5486400" cy="2710180"/>
                    </a:xfrm>
                    <a:prstGeom prst="rect">
                      <a:avLst/>
                    </a:prstGeom>
                    <a:noFill/>
                  </pic:spPr>
                </pic:pic>
              </a:graphicData>
            </a:graphic>
          </wp:anchor>
        </w:drawing>
      </w:r>
      <w:r>
        <w:rPr>
          <w:lang w:val="ru-RU"/>
        </w:rPr>
        <w:t xml:space="preserve">Рисунок 1.5 — Изменение в </w:t>
      </w:r>
      <w:r>
        <w:rPr>
          <w:lang w:val="en-US"/>
        </w:rPr>
        <w:t>MedicalOrganization</w:t>
      </w:r>
    </w:p>
    <w:p>
      <w:pPr>
        <w:pStyle w:val="Normal"/>
        <w:jc w:val="center"/>
        <w:rPr>
          <w:lang w:val="en-US"/>
        </w:rPr>
      </w:pPr>
      <w:r>
        <w:rPr>
          <w:lang w:val="en-US"/>
        </w:rPr>
      </w:r>
    </w:p>
    <w:p>
      <w:pPr>
        <w:pStyle w:val="Normal"/>
        <w:jc w:val="center"/>
        <w:rPr>
          <w:lang w:val="ru-RU"/>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2636520"/>
            <wp:effectExtent l="0" t="0" r="0" b="0"/>
            <wp:wrapSquare wrapText="largest"/>
            <wp:docPr id="6"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9"/>
                    <pic:cNvPicPr>
                      <a:picLocks noChangeAspect="1" noChangeArrowheads="1"/>
                    </pic:cNvPicPr>
                  </pic:nvPicPr>
                  <pic:blipFill>
                    <a:blip r:embed="rId7"/>
                    <a:stretch>
                      <a:fillRect/>
                    </a:stretch>
                  </pic:blipFill>
                  <pic:spPr bwMode="auto">
                    <a:xfrm>
                      <a:off x="0" y="0"/>
                      <a:ext cx="5486400" cy="2636520"/>
                    </a:xfrm>
                    <a:prstGeom prst="rect">
                      <a:avLst/>
                    </a:prstGeom>
                    <a:noFill/>
                  </pic:spPr>
                </pic:pic>
              </a:graphicData>
            </a:graphic>
          </wp:anchor>
        </w:drawing>
      </w:r>
      <w:r>
        <w:rPr>
          <w:lang w:val="ru-RU"/>
        </w:rPr>
        <w:t xml:space="preserve">Рисунок 1.6 — Удаление в </w:t>
      </w:r>
      <w:r>
        <w:rPr>
          <w:lang w:val="en-US"/>
        </w:rPr>
        <w:t>MedicalOrganization</w:t>
      </w:r>
    </w:p>
    <w:p>
      <w:pPr>
        <w:pStyle w:val="Normal"/>
        <w:jc w:val="center"/>
        <w:rPr>
          <w:lang w:val="en-US"/>
        </w:rPr>
      </w:pPr>
      <w:r>
        <w:rPr>
          <w:lang w:val="en-US"/>
        </w:rPr>
      </w:r>
    </w:p>
    <w:p>
      <w:pPr>
        <w:pStyle w:val="Normal"/>
        <w:jc w:val="center"/>
        <w:rPr>
          <w:lang w:val="ru-RU"/>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486400" cy="2686050"/>
            <wp:effectExtent l="0" t="0" r="0" b="0"/>
            <wp:wrapSquare wrapText="largest"/>
            <wp:docPr id="7"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0"/>
                    <pic:cNvPicPr>
                      <a:picLocks noChangeAspect="1" noChangeArrowheads="1"/>
                    </pic:cNvPicPr>
                  </pic:nvPicPr>
                  <pic:blipFill>
                    <a:blip r:embed="rId8"/>
                    <a:stretch>
                      <a:fillRect/>
                    </a:stretch>
                  </pic:blipFill>
                  <pic:spPr bwMode="auto">
                    <a:xfrm>
                      <a:off x="0" y="0"/>
                      <a:ext cx="5486400" cy="2686050"/>
                    </a:xfrm>
                    <a:prstGeom prst="rect">
                      <a:avLst/>
                    </a:prstGeom>
                    <a:noFill/>
                  </pic:spPr>
                </pic:pic>
              </a:graphicData>
            </a:graphic>
          </wp:anchor>
        </w:drawing>
      </w:r>
      <w:r>
        <w:rPr>
          <w:lang w:val="ru-RU"/>
        </w:rPr>
        <w:t>Рисунок 1.</w:t>
      </w:r>
      <w:r>
        <w:rPr>
          <w:lang w:val="en-US"/>
        </w:rPr>
        <w:t>7</w:t>
      </w:r>
      <w:r>
        <w:rPr>
          <w:lang w:val="ru-RU"/>
        </w:rPr>
        <w:t xml:space="preserve"> — Добавление в </w:t>
      </w:r>
      <w:r>
        <w:rPr>
          <w:lang w:val="en-US"/>
        </w:rPr>
        <w:t>Doctor</w:t>
      </w:r>
    </w:p>
    <w:p>
      <w:pPr>
        <w:pStyle w:val="Normal"/>
        <w:jc w:val="center"/>
        <w:rPr>
          <w:lang w:val="en-US"/>
        </w:rPr>
      </w:pPr>
      <w:r>
        <w:rPr>
          <w:lang w:val="en-US"/>
        </w:rPr>
      </w:r>
    </w:p>
    <w:p>
      <w:pPr>
        <w:pStyle w:val="Normal"/>
        <w:jc w:val="center"/>
        <w:rPr>
          <w:lang w:val="ru-RU"/>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86400" cy="2736215"/>
            <wp:effectExtent l="0" t="0" r="0" b="0"/>
            <wp:wrapSquare wrapText="largest"/>
            <wp:docPr id="8"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1"/>
                    <pic:cNvPicPr>
                      <a:picLocks noChangeAspect="1" noChangeArrowheads="1"/>
                    </pic:cNvPicPr>
                  </pic:nvPicPr>
                  <pic:blipFill>
                    <a:blip r:embed="rId9"/>
                    <a:stretch>
                      <a:fillRect/>
                    </a:stretch>
                  </pic:blipFill>
                  <pic:spPr bwMode="auto">
                    <a:xfrm>
                      <a:off x="0" y="0"/>
                      <a:ext cx="5486400" cy="2736215"/>
                    </a:xfrm>
                    <a:prstGeom prst="rect">
                      <a:avLst/>
                    </a:prstGeom>
                    <a:noFill/>
                  </pic:spPr>
                </pic:pic>
              </a:graphicData>
            </a:graphic>
          </wp:anchor>
        </w:drawing>
      </w:r>
      <w:r>
        <w:rPr>
          <w:lang w:val="ru-RU"/>
        </w:rPr>
        <w:t>Рисунок 1.</w:t>
      </w:r>
      <w:r>
        <w:rPr>
          <w:lang w:val="en-US"/>
        </w:rPr>
        <w:t>8</w:t>
      </w:r>
      <w:r>
        <w:rPr>
          <w:lang w:val="ru-RU"/>
        </w:rPr>
        <w:t xml:space="preserve"> — Изменение в </w:t>
      </w:r>
      <w:r>
        <w:rPr>
          <w:lang w:val="en-US"/>
        </w:rPr>
        <w:t>Doctor</w:t>
      </w:r>
    </w:p>
    <w:p>
      <w:pPr>
        <w:pStyle w:val="Normal"/>
        <w:jc w:val="center"/>
        <w:rPr>
          <w:lang w:val="en-US"/>
        </w:rPr>
      </w:pPr>
      <w:r>
        <w:rPr>
          <w:lang w:val="en-US"/>
        </w:rPr>
      </w:r>
    </w:p>
    <w:p>
      <w:pPr>
        <w:pStyle w:val="Normal"/>
        <w:jc w:val="center"/>
        <w:rPr>
          <w:lang w:val="ru-RU"/>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86400" cy="2719070"/>
            <wp:effectExtent l="0" t="0" r="0" b="0"/>
            <wp:wrapSquare wrapText="largest"/>
            <wp:docPr id="9"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2"/>
                    <pic:cNvPicPr>
                      <a:picLocks noChangeAspect="1" noChangeArrowheads="1"/>
                    </pic:cNvPicPr>
                  </pic:nvPicPr>
                  <pic:blipFill>
                    <a:blip r:embed="rId10"/>
                    <a:stretch>
                      <a:fillRect/>
                    </a:stretch>
                  </pic:blipFill>
                  <pic:spPr bwMode="auto">
                    <a:xfrm>
                      <a:off x="0" y="0"/>
                      <a:ext cx="5486400" cy="2719070"/>
                    </a:xfrm>
                    <a:prstGeom prst="rect">
                      <a:avLst/>
                    </a:prstGeom>
                    <a:noFill/>
                  </pic:spPr>
                </pic:pic>
              </a:graphicData>
            </a:graphic>
          </wp:anchor>
        </w:drawing>
      </w:r>
      <w:r>
        <w:rPr>
          <w:lang w:val="ru-RU"/>
        </w:rPr>
        <w:t>Рисунок 1.</w:t>
      </w:r>
      <w:r>
        <w:rPr>
          <w:lang w:val="en-US"/>
        </w:rPr>
        <w:t>9</w:t>
      </w:r>
      <w:r>
        <w:rPr>
          <w:lang w:val="ru-RU"/>
        </w:rPr>
        <w:t xml:space="preserve"> — Удаление в </w:t>
      </w:r>
      <w:r>
        <w:rPr>
          <w:lang w:val="en-US"/>
        </w:rPr>
        <w:t>Doctor</w:t>
      </w:r>
    </w:p>
    <w:p>
      <w:pPr>
        <w:pStyle w:val="Normal"/>
        <w:jc w:val="center"/>
        <w:rPr>
          <w:lang w:val="en-US"/>
        </w:rPr>
      </w:pPr>
      <w:r>
        <w:rPr>
          <w:lang w:val="en-US"/>
        </w:rPr>
      </w:r>
    </w:p>
    <w:p>
      <w:pPr>
        <w:pStyle w:val="Normal"/>
        <w:jc w:val="center"/>
        <w:rPr>
          <w:lang w:val="ru-RU"/>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486400" cy="2799080"/>
            <wp:effectExtent l="0" t="0" r="0" b="0"/>
            <wp:wrapSquare wrapText="largest"/>
            <wp:docPr id="10"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3"/>
                    <pic:cNvPicPr>
                      <a:picLocks noChangeAspect="1" noChangeArrowheads="1"/>
                    </pic:cNvPicPr>
                  </pic:nvPicPr>
                  <pic:blipFill>
                    <a:blip r:embed="rId11"/>
                    <a:stretch>
                      <a:fillRect/>
                    </a:stretch>
                  </pic:blipFill>
                  <pic:spPr bwMode="auto">
                    <a:xfrm>
                      <a:off x="0" y="0"/>
                      <a:ext cx="5486400" cy="2799080"/>
                    </a:xfrm>
                    <a:prstGeom prst="rect">
                      <a:avLst/>
                    </a:prstGeom>
                    <a:noFill/>
                  </pic:spPr>
                </pic:pic>
              </a:graphicData>
            </a:graphic>
          </wp:anchor>
        </w:drawing>
      </w:r>
      <w:r>
        <w:rPr>
          <w:lang w:val="ru-RU"/>
        </w:rPr>
        <w:t>Рисунок 1.</w:t>
      </w:r>
      <w:r>
        <w:rPr>
          <w:lang w:val="en-US"/>
        </w:rPr>
        <w:t>10</w:t>
      </w:r>
      <w:r>
        <w:rPr>
          <w:lang w:val="ru-RU"/>
        </w:rPr>
        <w:t xml:space="preserve"> — Добавление в </w:t>
      </w:r>
      <w:r>
        <w:rPr>
          <w:lang w:val="en-US"/>
        </w:rPr>
        <w:t>Vaccine</w:t>
      </w:r>
    </w:p>
    <w:p>
      <w:pPr>
        <w:pStyle w:val="Normal"/>
        <w:jc w:val="center"/>
        <w:rPr>
          <w:lang w:val="en-US"/>
        </w:rPr>
      </w:pPr>
      <w:r>
        <w:rPr>
          <w:lang w:val="en-US"/>
        </w:rPr>
      </w:r>
    </w:p>
    <w:p>
      <w:pPr>
        <w:pStyle w:val="Normal"/>
        <w:jc w:val="center"/>
        <w:rPr>
          <w:lang w:val="ru-RU"/>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486400" cy="2797810"/>
            <wp:effectExtent l="0" t="0" r="0" b="0"/>
            <wp:wrapSquare wrapText="largest"/>
            <wp:docPr id="11"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34"/>
                    <pic:cNvPicPr>
                      <a:picLocks noChangeAspect="1" noChangeArrowheads="1"/>
                    </pic:cNvPicPr>
                  </pic:nvPicPr>
                  <pic:blipFill>
                    <a:blip r:embed="rId12"/>
                    <a:stretch>
                      <a:fillRect/>
                    </a:stretch>
                  </pic:blipFill>
                  <pic:spPr bwMode="auto">
                    <a:xfrm>
                      <a:off x="0" y="0"/>
                      <a:ext cx="5486400" cy="2797810"/>
                    </a:xfrm>
                    <a:prstGeom prst="rect">
                      <a:avLst/>
                    </a:prstGeom>
                    <a:noFill/>
                  </pic:spPr>
                </pic:pic>
              </a:graphicData>
            </a:graphic>
          </wp:anchor>
        </w:drawing>
      </w:r>
      <w:r>
        <w:rPr>
          <w:lang w:val="ru-RU"/>
        </w:rPr>
        <w:t>Рисунок 1</w:t>
      </w:r>
      <w:r>
        <w:rPr>
          <w:lang w:val="en-US"/>
        </w:rPr>
        <w:t>.11</w:t>
      </w:r>
      <w:r>
        <w:rPr>
          <w:lang w:val="ru-RU"/>
        </w:rPr>
        <w:t xml:space="preserve"> — Изменение в </w:t>
      </w:r>
      <w:r>
        <w:rPr>
          <w:lang w:val="en-US"/>
        </w:rPr>
        <w:t>Vaccine</w:t>
      </w:r>
    </w:p>
    <w:p>
      <w:pPr>
        <w:pStyle w:val="Normal"/>
        <w:jc w:val="center"/>
        <w:rPr>
          <w:lang w:val="en-US"/>
        </w:rPr>
      </w:pPr>
      <w:r>
        <w:rPr>
          <w:lang w:val="en-US"/>
        </w:rPr>
      </w:r>
    </w:p>
    <w:p>
      <w:pPr>
        <w:pStyle w:val="Normal"/>
        <w:jc w:val="center"/>
        <w:rPr>
          <w:lang w:val="ru-RU"/>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86400" cy="2724150"/>
            <wp:effectExtent l="0" t="0" r="0" b="0"/>
            <wp:wrapSquare wrapText="largest"/>
            <wp:docPr id="12"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5"/>
                    <pic:cNvPicPr>
                      <a:picLocks noChangeAspect="1" noChangeArrowheads="1"/>
                    </pic:cNvPicPr>
                  </pic:nvPicPr>
                  <pic:blipFill>
                    <a:blip r:embed="rId13"/>
                    <a:stretch>
                      <a:fillRect/>
                    </a:stretch>
                  </pic:blipFill>
                  <pic:spPr bwMode="auto">
                    <a:xfrm>
                      <a:off x="0" y="0"/>
                      <a:ext cx="5486400" cy="2724150"/>
                    </a:xfrm>
                    <a:prstGeom prst="rect">
                      <a:avLst/>
                    </a:prstGeom>
                    <a:noFill/>
                  </pic:spPr>
                </pic:pic>
              </a:graphicData>
            </a:graphic>
          </wp:anchor>
        </w:drawing>
      </w:r>
      <w:r>
        <w:rPr>
          <w:lang w:val="ru-RU"/>
        </w:rPr>
        <w:t>Рисунок 1.</w:t>
      </w:r>
      <w:r>
        <w:rPr>
          <w:lang w:val="en-US"/>
        </w:rPr>
        <w:t>12</w:t>
      </w:r>
      <w:r>
        <w:rPr>
          <w:lang w:val="ru-RU"/>
        </w:rPr>
        <w:t xml:space="preserve"> — Удаление в </w:t>
      </w:r>
      <w:r>
        <w:rPr>
          <w:lang w:val="en-US"/>
        </w:rPr>
        <w:t>Vaccine</w:t>
      </w:r>
    </w:p>
    <w:p>
      <w:pPr>
        <w:pStyle w:val="Normal"/>
        <w:jc w:val="center"/>
        <w:rPr>
          <w:lang w:val="en-US"/>
        </w:rPr>
      </w:pPr>
      <w:r>
        <w:rPr>
          <w:lang w:val="en-US"/>
        </w:rPr>
      </w:r>
    </w:p>
    <w:p>
      <w:pPr>
        <w:pStyle w:val="Normal"/>
        <w:jc w:val="center"/>
        <w:rPr>
          <w:lang w:val="ru-RU"/>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486400" cy="2642235"/>
            <wp:effectExtent l="0" t="0" r="0" b="0"/>
            <wp:wrapSquare wrapText="largest"/>
            <wp:docPr id="13"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36"/>
                    <pic:cNvPicPr>
                      <a:picLocks noChangeAspect="1" noChangeArrowheads="1"/>
                    </pic:cNvPicPr>
                  </pic:nvPicPr>
                  <pic:blipFill>
                    <a:blip r:embed="rId14"/>
                    <a:stretch>
                      <a:fillRect/>
                    </a:stretch>
                  </pic:blipFill>
                  <pic:spPr bwMode="auto">
                    <a:xfrm>
                      <a:off x="0" y="0"/>
                      <a:ext cx="5486400" cy="2642235"/>
                    </a:xfrm>
                    <a:prstGeom prst="rect">
                      <a:avLst/>
                    </a:prstGeom>
                    <a:noFill/>
                  </pic:spPr>
                </pic:pic>
              </a:graphicData>
            </a:graphic>
          </wp:anchor>
        </w:drawing>
      </w:r>
      <w:r>
        <w:rPr>
          <w:lang w:val="ru-RU"/>
        </w:rPr>
        <w:t>Рисунок 1.</w:t>
      </w:r>
      <w:r>
        <w:rPr>
          <w:lang w:val="en-US"/>
        </w:rPr>
        <w:t>13</w:t>
      </w:r>
      <w:r>
        <w:rPr>
          <w:lang w:val="ru-RU"/>
        </w:rPr>
        <w:t xml:space="preserve"> — Добавление в </w:t>
      </w:r>
      <w:r>
        <w:rPr>
          <w:lang w:val="en-US"/>
        </w:rPr>
        <w:t>VaccinationSchedule</w:t>
      </w:r>
    </w:p>
    <w:p>
      <w:pPr>
        <w:pStyle w:val="Normal"/>
        <w:jc w:val="center"/>
        <w:rPr>
          <w:lang w:val="en-US"/>
        </w:rPr>
      </w:pPr>
      <w:r>
        <w:rPr>
          <w:lang w:val="en-US"/>
        </w:rPr>
      </w:r>
    </w:p>
    <w:p>
      <w:pPr>
        <w:pStyle w:val="Normal"/>
        <w:jc w:val="center"/>
        <w:rPr>
          <w:lang w:val="ru-RU"/>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486400" cy="2717165"/>
            <wp:effectExtent l="0" t="0" r="0" b="0"/>
            <wp:wrapSquare wrapText="largest"/>
            <wp:docPr id="14"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37"/>
                    <pic:cNvPicPr>
                      <a:picLocks noChangeAspect="1" noChangeArrowheads="1"/>
                    </pic:cNvPicPr>
                  </pic:nvPicPr>
                  <pic:blipFill>
                    <a:blip r:embed="rId15"/>
                    <a:stretch>
                      <a:fillRect/>
                    </a:stretch>
                  </pic:blipFill>
                  <pic:spPr bwMode="auto">
                    <a:xfrm>
                      <a:off x="0" y="0"/>
                      <a:ext cx="5486400" cy="2717165"/>
                    </a:xfrm>
                    <a:prstGeom prst="rect">
                      <a:avLst/>
                    </a:prstGeom>
                    <a:noFill/>
                  </pic:spPr>
                </pic:pic>
              </a:graphicData>
            </a:graphic>
          </wp:anchor>
        </w:drawing>
      </w:r>
      <w:r>
        <w:rPr>
          <w:lang w:val="ru-RU"/>
        </w:rPr>
        <w:t>Рисунок 1.</w:t>
      </w:r>
      <w:r>
        <w:rPr>
          <w:lang w:val="en-US"/>
        </w:rPr>
        <w:t>14</w:t>
      </w:r>
      <w:r>
        <w:rPr>
          <w:lang w:val="ru-RU"/>
        </w:rPr>
        <w:t xml:space="preserve"> — Изменение в </w:t>
      </w:r>
      <w:r>
        <w:rPr>
          <w:lang w:val="en-US"/>
        </w:rPr>
        <w:t>VaccinationSchedule</w:t>
      </w:r>
    </w:p>
    <w:p>
      <w:pPr>
        <w:pStyle w:val="Normal"/>
        <w:jc w:val="center"/>
        <w:rPr>
          <w:lang w:val="en-US"/>
        </w:rPr>
      </w:pPr>
      <w:r>
        <w:rPr>
          <w:lang w:val="en-US"/>
        </w:rPr>
      </w:r>
    </w:p>
    <w:p>
      <w:pPr>
        <w:pStyle w:val="Normal"/>
        <w:jc w:val="center"/>
        <w:rPr>
          <w:lang w:val="ru-RU"/>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486400" cy="2733040"/>
            <wp:effectExtent l="0" t="0" r="0" b="0"/>
            <wp:wrapSquare wrapText="largest"/>
            <wp:docPr id="15"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38"/>
                    <pic:cNvPicPr>
                      <a:picLocks noChangeAspect="1" noChangeArrowheads="1"/>
                    </pic:cNvPicPr>
                  </pic:nvPicPr>
                  <pic:blipFill>
                    <a:blip r:embed="rId16"/>
                    <a:stretch>
                      <a:fillRect/>
                    </a:stretch>
                  </pic:blipFill>
                  <pic:spPr bwMode="auto">
                    <a:xfrm>
                      <a:off x="0" y="0"/>
                      <a:ext cx="5486400" cy="2733040"/>
                    </a:xfrm>
                    <a:prstGeom prst="rect">
                      <a:avLst/>
                    </a:prstGeom>
                    <a:noFill/>
                  </pic:spPr>
                </pic:pic>
              </a:graphicData>
            </a:graphic>
          </wp:anchor>
        </w:drawing>
      </w:r>
      <w:r>
        <w:rPr>
          <w:lang w:val="ru-RU"/>
        </w:rPr>
        <w:t>Рисунок 1.</w:t>
      </w:r>
      <w:r>
        <w:rPr>
          <w:lang w:val="en-US"/>
        </w:rPr>
        <w:t>15</w:t>
      </w:r>
      <w:r>
        <w:rPr>
          <w:lang w:val="ru-RU"/>
        </w:rPr>
        <w:t xml:space="preserve"> — Удаление в </w:t>
      </w:r>
      <w:r>
        <w:rPr>
          <w:lang w:val="en-US"/>
        </w:rPr>
        <w:t>VaccinationSchedule</w:t>
      </w:r>
    </w:p>
    <w:p>
      <w:pPr>
        <w:pStyle w:val="Normal"/>
        <w:jc w:val="center"/>
        <w:rPr>
          <w:lang w:val="en-US"/>
        </w:rPr>
      </w:pPr>
      <w:r>
        <w:rPr>
          <w:lang w:val="en-US"/>
        </w:rPr>
      </w:r>
    </w:p>
    <w:p>
      <w:pPr>
        <w:pStyle w:val="Normal"/>
        <w:jc w:val="center"/>
        <w:rPr>
          <w:lang w:val="ru-RU"/>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86400" cy="2738120"/>
            <wp:effectExtent l="0" t="0" r="0" b="0"/>
            <wp:wrapSquare wrapText="largest"/>
            <wp:docPr id="16"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9"/>
                    <pic:cNvPicPr>
                      <a:picLocks noChangeAspect="1" noChangeArrowheads="1"/>
                    </pic:cNvPicPr>
                  </pic:nvPicPr>
                  <pic:blipFill>
                    <a:blip r:embed="rId17"/>
                    <a:stretch>
                      <a:fillRect/>
                    </a:stretch>
                  </pic:blipFill>
                  <pic:spPr bwMode="auto">
                    <a:xfrm>
                      <a:off x="0" y="0"/>
                      <a:ext cx="5486400" cy="2738120"/>
                    </a:xfrm>
                    <a:prstGeom prst="rect">
                      <a:avLst/>
                    </a:prstGeom>
                    <a:noFill/>
                  </pic:spPr>
                </pic:pic>
              </a:graphicData>
            </a:graphic>
          </wp:anchor>
        </w:drawing>
      </w:r>
      <w:r>
        <w:rPr>
          <w:lang w:val="ru-RU"/>
        </w:rPr>
        <w:t>Рисунок 1.</w:t>
      </w:r>
      <w:r>
        <w:rPr>
          <w:lang w:val="en-US"/>
        </w:rPr>
        <w:t>16</w:t>
      </w:r>
      <w:r>
        <w:rPr>
          <w:lang w:val="ru-RU"/>
        </w:rPr>
        <w:t xml:space="preserve"> — Добавление в </w:t>
      </w:r>
      <w:r>
        <w:rPr>
          <w:lang w:val="en-US"/>
        </w:rPr>
        <w:t>Child</w:t>
      </w:r>
    </w:p>
    <w:p>
      <w:pPr>
        <w:pStyle w:val="Normal"/>
        <w:jc w:val="center"/>
        <w:rPr>
          <w:lang w:val="en-US"/>
        </w:rPr>
      </w:pPr>
      <w:r>
        <w:rPr>
          <w:lang w:val="en-US"/>
        </w:rPr>
      </w:r>
    </w:p>
    <w:p>
      <w:pPr>
        <w:pStyle w:val="Normal"/>
        <w:jc w:val="center"/>
        <w:rPr>
          <w:lang w:val="ru-RU"/>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486400" cy="2703195"/>
            <wp:effectExtent l="0" t="0" r="0" b="0"/>
            <wp:wrapSquare wrapText="largest"/>
            <wp:docPr id="17"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40"/>
                    <pic:cNvPicPr>
                      <a:picLocks noChangeAspect="1" noChangeArrowheads="1"/>
                    </pic:cNvPicPr>
                  </pic:nvPicPr>
                  <pic:blipFill>
                    <a:blip r:embed="rId18"/>
                    <a:stretch>
                      <a:fillRect/>
                    </a:stretch>
                  </pic:blipFill>
                  <pic:spPr bwMode="auto">
                    <a:xfrm>
                      <a:off x="0" y="0"/>
                      <a:ext cx="5486400" cy="2703195"/>
                    </a:xfrm>
                    <a:prstGeom prst="rect">
                      <a:avLst/>
                    </a:prstGeom>
                    <a:noFill/>
                  </pic:spPr>
                </pic:pic>
              </a:graphicData>
            </a:graphic>
          </wp:anchor>
        </w:drawing>
      </w:r>
      <w:r>
        <w:rPr>
          <w:lang w:val="ru-RU"/>
        </w:rPr>
        <w:t>Рисунок 1.</w:t>
      </w:r>
      <w:r>
        <w:rPr>
          <w:lang w:val="en-US"/>
        </w:rPr>
        <w:t>17</w:t>
      </w:r>
      <w:r>
        <w:rPr>
          <w:lang w:val="ru-RU"/>
        </w:rPr>
        <w:t xml:space="preserve"> — Изменение в </w:t>
      </w:r>
      <w:r>
        <w:rPr>
          <w:lang w:val="en-US"/>
        </w:rPr>
        <w:t>Child</w:t>
      </w:r>
    </w:p>
    <w:p>
      <w:pPr>
        <w:pStyle w:val="Normal"/>
        <w:jc w:val="center"/>
        <w:rPr>
          <w:lang w:val="en-US"/>
        </w:rPr>
      </w:pPr>
      <w:r>
        <w:rPr>
          <w:lang w:val="en-US"/>
        </w:rPr>
      </w:r>
    </w:p>
    <w:p>
      <w:pPr>
        <w:pStyle w:val="Normal"/>
        <w:jc w:val="center"/>
        <w:rPr>
          <w:lang w:val="ru-RU"/>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486400" cy="2705100"/>
            <wp:effectExtent l="0" t="0" r="0" b="0"/>
            <wp:wrapSquare wrapText="largest"/>
            <wp:docPr id="18"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41"/>
                    <pic:cNvPicPr>
                      <a:picLocks noChangeAspect="1" noChangeArrowheads="1"/>
                    </pic:cNvPicPr>
                  </pic:nvPicPr>
                  <pic:blipFill>
                    <a:blip r:embed="rId19"/>
                    <a:stretch>
                      <a:fillRect/>
                    </a:stretch>
                  </pic:blipFill>
                  <pic:spPr bwMode="auto">
                    <a:xfrm>
                      <a:off x="0" y="0"/>
                      <a:ext cx="5486400" cy="2705100"/>
                    </a:xfrm>
                    <a:prstGeom prst="rect">
                      <a:avLst/>
                    </a:prstGeom>
                    <a:noFill/>
                  </pic:spPr>
                </pic:pic>
              </a:graphicData>
            </a:graphic>
          </wp:anchor>
        </w:drawing>
      </w:r>
      <w:r>
        <w:rPr>
          <w:lang w:val="ru-RU"/>
        </w:rPr>
        <w:t>Рисунок 1.</w:t>
      </w:r>
      <w:r>
        <w:rPr>
          <w:lang w:val="en-US"/>
        </w:rPr>
        <w:t>18</w:t>
      </w:r>
      <w:r>
        <w:rPr>
          <w:lang w:val="ru-RU"/>
        </w:rPr>
        <w:t xml:space="preserve"> — Удаление в </w:t>
      </w:r>
      <w:r>
        <w:rPr>
          <w:lang w:val="en-US"/>
        </w:rPr>
        <w:t>Child</w:t>
      </w:r>
    </w:p>
    <w:p>
      <w:pPr>
        <w:pStyle w:val="Normal"/>
        <w:jc w:val="center"/>
        <w:rPr>
          <w:lang w:val="en-US"/>
        </w:rPr>
      </w:pPr>
      <w:r>
        <w:rPr>
          <w:lang w:val="en-US"/>
        </w:rPr>
      </w:r>
    </w:p>
    <w:p>
      <w:pPr>
        <w:pStyle w:val="Normal"/>
        <w:jc w:val="center"/>
        <w:rPr>
          <w:lang w:val="ru-RU"/>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486400" cy="2783840"/>
            <wp:effectExtent l="0" t="0" r="0" b="0"/>
            <wp:wrapSquare wrapText="largest"/>
            <wp:docPr id="19" name="Изображение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42"/>
                    <pic:cNvPicPr>
                      <a:picLocks noChangeAspect="1" noChangeArrowheads="1"/>
                    </pic:cNvPicPr>
                  </pic:nvPicPr>
                  <pic:blipFill>
                    <a:blip r:embed="rId20"/>
                    <a:stretch>
                      <a:fillRect/>
                    </a:stretch>
                  </pic:blipFill>
                  <pic:spPr bwMode="auto">
                    <a:xfrm>
                      <a:off x="0" y="0"/>
                      <a:ext cx="5486400" cy="2783840"/>
                    </a:xfrm>
                    <a:prstGeom prst="rect">
                      <a:avLst/>
                    </a:prstGeom>
                    <a:noFill/>
                  </pic:spPr>
                </pic:pic>
              </a:graphicData>
            </a:graphic>
          </wp:anchor>
        </w:drawing>
      </w:r>
      <w:r>
        <w:rPr>
          <w:lang w:val="ru-RU"/>
        </w:rPr>
        <w:t>Рисунок 1.</w:t>
      </w:r>
      <w:r>
        <w:rPr>
          <w:lang w:val="en-US"/>
        </w:rPr>
        <w:t>19</w:t>
      </w:r>
      <w:r>
        <w:rPr>
          <w:lang w:val="ru-RU"/>
        </w:rPr>
        <w:t xml:space="preserve"> — Добавление в </w:t>
      </w:r>
      <w:r>
        <w:rPr>
          <w:lang w:val="en-US"/>
        </w:rPr>
        <w:t>VaccinationRecord</w:t>
      </w:r>
    </w:p>
    <w:p>
      <w:pPr>
        <w:pStyle w:val="Normal"/>
        <w:jc w:val="center"/>
        <w:rPr>
          <w:lang w:val="en-US"/>
        </w:rPr>
      </w:pPr>
      <w:r>
        <w:rPr>
          <w:lang w:val="en-US"/>
        </w:rPr>
      </w:r>
    </w:p>
    <w:p>
      <w:pPr>
        <w:pStyle w:val="Normal"/>
        <w:jc w:val="center"/>
        <w:rPr>
          <w:lang w:val="ru-RU"/>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486400" cy="2722245"/>
            <wp:effectExtent l="0" t="0" r="0" b="0"/>
            <wp:wrapSquare wrapText="largest"/>
            <wp:docPr id="20" name="Изображение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3"/>
                    <pic:cNvPicPr>
                      <a:picLocks noChangeAspect="1" noChangeArrowheads="1"/>
                    </pic:cNvPicPr>
                  </pic:nvPicPr>
                  <pic:blipFill>
                    <a:blip r:embed="rId21"/>
                    <a:stretch>
                      <a:fillRect/>
                    </a:stretch>
                  </pic:blipFill>
                  <pic:spPr bwMode="auto">
                    <a:xfrm>
                      <a:off x="0" y="0"/>
                      <a:ext cx="5486400" cy="2722245"/>
                    </a:xfrm>
                    <a:prstGeom prst="rect">
                      <a:avLst/>
                    </a:prstGeom>
                    <a:noFill/>
                  </pic:spPr>
                </pic:pic>
              </a:graphicData>
            </a:graphic>
          </wp:anchor>
        </w:drawing>
      </w:r>
      <w:r>
        <w:rPr>
          <w:lang w:val="ru-RU"/>
        </w:rPr>
        <w:t>Рисунок 1.</w:t>
      </w:r>
      <w:r>
        <w:rPr>
          <w:lang w:val="en-US"/>
        </w:rPr>
        <w:t>20</w:t>
      </w:r>
      <w:r>
        <w:rPr>
          <w:lang w:val="ru-RU"/>
        </w:rPr>
        <w:t xml:space="preserve"> — Изменение в </w:t>
      </w:r>
      <w:r>
        <w:rPr>
          <w:lang w:val="en-US"/>
        </w:rPr>
        <w:t>VaccinationRecord</w:t>
      </w:r>
    </w:p>
    <w:p>
      <w:pPr>
        <w:pStyle w:val="Normal"/>
        <w:jc w:val="center"/>
        <w:rPr>
          <w:lang w:val="en-US"/>
        </w:rPr>
      </w:pPr>
      <w:r>
        <w:rPr>
          <w:lang w:val="en-US"/>
        </w:rPr>
      </w:r>
    </w:p>
    <w:p>
      <w:pPr>
        <w:pStyle w:val="Normal"/>
        <w:jc w:val="center"/>
        <w:rPr>
          <w:lang w:val="ru-RU"/>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486400" cy="2753360"/>
            <wp:effectExtent l="0" t="0" r="0" b="0"/>
            <wp:wrapSquare wrapText="largest"/>
            <wp:docPr id="21" name="Изображение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44"/>
                    <pic:cNvPicPr>
                      <a:picLocks noChangeAspect="1" noChangeArrowheads="1"/>
                    </pic:cNvPicPr>
                  </pic:nvPicPr>
                  <pic:blipFill>
                    <a:blip r:embed="rId22"/>
                    <a:stretch>
                      <a:fillRect/>
                    </a:stretch>
                  </pic:blipFill>
                  <pic:spPr bwMode="auto">
                    <a:xfrm>
                      <a:off x="0" y="0"/>
                      <a:ext cx="5486400" cy="2753360"/>
                    </a:xfrm>
                    <a:prstGeom prst="rect">
                      <a:avLst/>
                    </a:prstGeom>
                    <a:noFill/>
                  </pic:spPr>
                </pic:pic>
              </a:graphicData>
            </a:graphic>
          </wp:anchor>
        </w:drawing>
      </w:r>
      <w:r>
        <w:rPr>
          <w:lang w:val="ru-RU"/>
        </w:rPr>
        <w:t>Рисунок 1.</w:t>
      </w:r>
      <w:r>
        <w:rPr>
          <w:lang w:val="en-US"/>
        </w:rPr>
        <w:t>21</w:t>
      </w:r>
      <w:r>
        <w:rPr>
          <w:lang w:val="ru-RU"/>
        </w:rPr>
        <w:t xml:space="preserve"> — Удаление в </w:t>
      </w:r>
      <w:r>
        <w:rPr>
          <w:lang w:val="en-US"/>
        </w:rPr>
        <w:t>VaccinationRecord</w:t>
      </w:r>
    </w:p>
    <w:p>
      <w:pPr>
        <w:pStyle w:val="Normal"/>
        <w:jc w:val="center"/>
        <w:rPr>
          <w:lang w:val="en-US"/>
        </w:rPr>
      </w:pPr>
      <w:r>
        <w:rPr>
          <w:lang w:val="en-US"/>
        </w:rPr>
      </w:r>
    </w:p>
    <w:p>
      <w:pPr>
        <w:pStyle w:val="Normal"/>
        <w:jc w:val="center"/>
        <w:rPr>
          <w:lang w:val="ru-RU"/>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486400" cy="2851150"/>
            <wp:effectExtent l="0" t="0" r="0" b="0"/>
            <wp:wrapSquare wrapText="largest"/>
            <wp:docPr id="22" name="Изображение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45"/>
                    <pic:cNvPicPr>
                      <a:picLocks noChangeAspect="1" noChangeArrowheads="1"/>
                    </pic:cNvPicPr>
                  </pic:nvPicPr>
                  <pic:blipFill>
                    <a:blip r:embed="rId23"/>
                    <a:stretch>
                      <a:fillRect/>
                    </a:stretch>
                  </pic:blipFill>
                  <pic:spPr bwMode="auto">
                    <a:xfrm>
                      <a:off x="0" y="0"/>
                      <a:ext cx="5486400" cy="2851150"/>
                    </a:xfrm>
                    <a:prstGeom prst="rect">
                      <a:avLst/>
                    </a:prstGeom>
                    <a:noFill/>
                  </pic:spPr>
                </pic:pic>
              </a:graphicData>
            </a:graphic>
          </wp:anchor>
        </w:drawing>
      </w:r>
      <w:r>
        <w:rPr>
          <w:lang w:val="ru-RU"/>
        </w:rPr>
        <w:t>Рисунок 1.</w:t>
      </w:r>
      <w:r>
        <w:rPr>
          <w:lang w:val="en-US"/>
        </w:rPr>
        <w:t>22</w:t>
      </w:r>
      <w:r>
        <w:rPr>
          <w:lang w:val="ru-RU"/>
        </w:rPr>
        <w:t xml:space="preserve"> — Добавление в </w:t>
      </w:r>
      <w:r>
        <w:rPr>
          <w:lang w:val="en-US"/>
        </w:rPr>
        <w:t>Appointment</w:t>
      </w:r>
    </w:p>
    <w:p>
      <w:pPr>
        <w:pStyle w:val="Normal"/>
        <w:jc w:val="center"/>
        <w:rPr>
          <w:lang w:val="en-US"/>
        </w:rPr>
      </w:pPr>
      <w:r>
        <w:rPr>
          <w:lang w:val="en-US"/>
        </w:rPr>
      </w:r>
    </w:p>
    <w:p>
      <w:pPr>
        <w:pStyle w:val="Normal"/>
        <w:jc w:val="center"/>
        <w:rPr>
          <w:lang w:val="ru-RU"/>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486400" cy="2727325"/>
            <wp:effectExtent l="0" t="0" r="0" b="0"/>
            <wp:wrapSquare wrapText="largest"/>
            <wp:docPr id="23" name="Изображение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46"/>
                    <pic:cNvPicPr>
                      <a:picLocks noChangeAspect="1" noChangeArrowheads="1"/>
                    </pic:cNvPicPr>
                  </pic:nvPicPr>
                  <pic:blipFill>
                    <a:blip r:embed="rId24"/>
                    <a:stretch>
                      <a:fillRect/>
                    </a:stretch>
                  </pic:blipFill>
                  <pic:spPr bwMode="auto">
                    <a:xfrm>
                      <a:off x="0" y="0"/>
                      <a:ext cx="5486400" cy="2727325"/>
                    </a:xfrm>
                    <a:prstGeom prst="rect">
                      <a:avLst/>
                    </a:prstGeom>
                    <a:noFill/>
                  </pic:spPr>
                </pic:pic>
              </a:graphicData>
            </a:graphic>
          </wp:anchor>
        </w:drawing>
      </w:r>
      <w:r>
        <w:rPr>
          <w:lang w:val="ru-RU"/>
        </w:rPr>
        <w:t>Рисунок 1.</w:t>
      </w:r>
      <w:r>
        <w:rPr>
          <w:lang w:val="en-US"/>
        </w:rPr>
        <w:t>23</w:t>
      </w:r>
      <w:r>
        <w:rPr>
          <w:lang w:val="ru-RU"/>
        </w:rPr>
        <w:t xml:space="preserve"> — Изменение в </w:t>
      </w:r>
      <w:r>
        <w:rPr>
          <w:lang w:val="en-US"/>
        </w:rPr>
        <w:t>Appointment</w:t>
      </w:r>
    </w:p>
    <w:p>
      <w:pPr>
        <w:pStyle w:val="Normal"/>
        <w:jc w:val="center"/>
        <w:rPr>
          <w:lang w:val="en-US"/>
        </w:rPr>
      </w:pPr>
      <w:r>
        <w:rPr>
          <w:lang w:val="en-US"/>
        </w:rPr>
      </w:r>
    </w:p>
    <w:p>
      <w:pPr>
        <w:pStyle w:val="Normal"/>
        <w:jc w:val="center"/>
        <w:rPr>
          <w:lang w:val="ru-RU"/>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486400" cy="2674620"/>
            <wp:effectExtent l="0" t="0" r="0" b="0"/>
            <wp:wrapSquare wrapText="largest"/>
            <wp:docPr id="24" name="Изображение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47"/>
                    <pic:cNvPicPr>
                      <a:picLocks noChangeAspect="1" noChangeArrowheads="1"/>
                    </pic:cNvPicPr>
                  </pic:nvPicPr>
                  <pic:blipFill>
                    <a:blip r:embed="rId25"/>
                    <a:stretch>
                      <a:fillRect/>
                    </a:stretch>
                  </pic:blipFill>
                  <pic:spPr bwMode="auto">
                    <a:xfrm>
                      <a:off x="0" y="0"/>
                      <a:ext cx="5486400" cy="2674620"/>
                    </a:xfrm>
                    <a:prstGeom prst="rect">
                      <a:avLst/>
                    </a:prstGeom>
                    <a:noFill/>
                  </pic:spPr>
                </pic:pic>
              </a:graphicData>
            </a:graphic>
          </wp:anchor>
        </w:drawing>
      </w:r>
      <w:r>
        <w:rPr>
          <w:lang w:val="ru-RU"/>
        </w:rPr>
        <w:t>Рисунок 1.</w:t>
      </w:r>
      <w:r>
        <w:rPr>
          <w:lang w:val="en-US"/>
        </w:rPr>
        <w:t>24</w:t>
      </w:r>
      <w:r>
        <w:rPr>
          <w:lang w:val="ru-RU"/>
        </w:rPr>
        <w:t xml:space="preserve"> — Удаление в </w:t>
      </w:r>
      <w:r>
        <w:rPr>
          <w:lang w:val="en-US"/>
        </w:rPr>
        <w:t>Appointment</w:t>
      </w:r>
    </w:p>
    <w:p>
      <w:pPr>
        <w:pStyle w:val="Normal"/>
        <w:jc w:val="center"/>
        <w:rPr>
          <w:lang w:val="en-US"/>
        </w:rPr>
      </w:pPr>
      <w:r>
        <w:rPr>
          <w:lang w:val="en-US"/>
        </w:rPr>
      </w:r>
    </w:p>
    <w:p>
      <w:pPr>
        <w:pStyle w:val="Normal"/>
        <w:jc w:val="center"/>
        <w:rPr>
          <w:lang w:val="ru-RU"/>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486400" cy="2895600"/>
            <wp:effectExtent l="0" t="0" r="0" b="0"/>
            <wp:wrapSquare wrapText="largest"/>
            <wp:docPr id="25" name="Изображение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48"/>
                    <pic:cNvPicPr>
                      <a:picLocks noChangeAspect="1" noChangeArrowheads="1"/>
                    </pic:cNvPicPr>
                  </pic:nvPicPr>
                  <pic:blipFill>
                    <a:blip r:embed="rId26"/>
                    <a:stretch>
                      <a:fillRect/>
                    </a:stretch>
                  </pic:blipFill>
                  <pic:spPr bwMode="auto">
                    <a:xfrm>
                      <a:off x="0" y="0"/>
                      <a:ext cx="5486400" cy="2895600"/>
                    </a:xfrm>
                    <a:prstGeom prst="rect">
                      <a:avLst/>
                    </a:prstGeom>
                    <a:noFill/>
                  </pic:spPr>
                </pic:pic>
              </a:graphicData>
            </a:graphic>
          </wp:anchor>
        </w:drawing>
      </w:r>
      <w:r>
        <w:rPr>
          <w:lang w:val="ru-RU"/>
        </w:rPr>
        <w:t>Рисунок 1.</w:t>
      </w:r>
      <w:r>
        <w:rPr>
          <w:lang w:val="en-US"/>
        </w:rPr>
        <w:t>25</w:t>
      </w:r>
      <w:r>
        <w:rPr>
          <w:lang w:val="ru-RU"/>
        </w:rPr>
        <w:t xml:space="preserve"> — Добавление в </w:t>
      </w:r>
      <w:r>
        <w:rPr>
          <w:lang w:val="en-US"/>
        </w:rPr>
        <w:t>VaccinationCertificate</w:t>
      </w:r>
    </w:p>
    <w:p>
      <w:pPr>
        <w:pStyle w:val="Normal"/>
        <w:jc w:val="center"/>
        <w:rPr>
          <w:lang w:val="en-US"/>
        </w:rPr>
      </w:pPr>
      <w:r>
        <w:rPr>
          <w:lang w:val="en-US"/>
        </w:rPr>
      </w:r>
    </w:p>
    <w:p>
      <w:pPr>
        <w:pStyle w:val="Normal"/>
        <w:jc w:val="center"/>
        <w:rPr>
          <w:lang w:val="ru-RU"/>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486400" cy="2848610"/>
            <wp:effectExtent l="0" t="0" r="0" b="0"/>
            <wp:wrapSquare wrapText="largest"/>
            <wp:docPr id="26" name="Изображение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49"/>
                    <pic:cNvPicPr>
                      <a:picLocks noChangeAspect="1" noChangeArrowheads="1"/>
                    </pic:cNvPicPr>
                  </pic:nvPicPr>
                  <pic:blipFill>
                    <a:blip r:embed="rId27"/>
                    <a:stretch>
                      <a:fillRect/>
                    </a:stretch>
                  </pic:blipFill>
                  <pic:spPr bwMode="auto">
                    <a:xfrm>
                      <a:off x="0" y="0"/>
                      <a:ext cx="5486400" cy="2848610"/>
                    </a:xfrm>
                    <a:prstGeom prst="rect">
                      <a:avLst/>
                    </a:prstGeom>
                    <a:noFill/>
                  </pic:spPr>
                </pic:pic>
              </a:graphicData>
            </a:graphic>
          </wp:anchor>
        </w:drawing>
      </w:r>
      <w:r>
        <w:rPr>
          <w:lang w:val="ru-RU"/>
        </w:rPr>
        <w:t>Рисунок 1.</w:t>
      </w:r>
      <w:r>
        <w:rPr>
          <w:lang w:val="en-US"/>
        </w:rPr>
        <w:t>26</w:t>
      </w:r>
      <w:r>
        <w:rPr>
          <w:lang w:val="ru-RU"/>
        </w:rPr>
        <w:t xml:space="preserve"> — Изменение в </w:t>
      </w:r>
      <w:r>
        <w:rPr>
          <w:lang w:val="en-US"/>
        </w:rPr>
        <w:t>VaccinationCertificate</w:t>
      </w:r>
    </w:p>
    <w:p>
      <w:pPr>
        <w:pStyle w:val="Normal"/>
        <w:jc w:val="center"/>
        <w:rPr>
          <w:lang w:val="en-US"/>
        </w:rPr>
      </w:pPr>
      <w:r>
        <w:rPr>
          <w:lang w:val="en-US"/>
        </w:rPr>
      </w:r>
    </w:p>
    <w:p>
      <w:pPr>
        <w:pStyle w:val="Normal"/>
        <w:jc w:val="center"/>
        <w:rPr>
          <w:lang w:val="ru-RU"/>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486400" cy="2788920"/>
            <wp:effectExtent l="0" t="0" r="0" b="0"/>
            <wp:wrapSquare wrapText="largest"/>
            <wp:docPr id="27" name="Изображение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50"/>
                    <pic:cNvPicPr>
                      <a:picLocks noChangeAspect="1" noChangeArrowheads="1"/>
                    </pic:cNvPicPr>
                  </pic:nvPicPr>
                  <pic:blipFill>
                    <a:blip r:embed="rId28"/>
                    <a:stretch>
                      <a:fillRect/>
                    </a:stretch>
                  </pic:blipFill>
                  <pic:spPr bwMode="auto">
                    <a:xfrm>
                      <a:off x="0" y="0"/>
                      <a:ext cx="5486400" cy="2788920"/>
                    </a:xfrm>
                    <a:prstGeom prst="rect">
                      <a:avLst/>
                    </a:prstGeom>
                    <a:noFill/>
                  </pic:spPr>
                </pic:pic>
              </a:graphicData>
            </a:graphic>
          </wp:anchor>
        </w:drawing>
      </w:r>
      <w:r>
        <w:rPr>
          <w:lang w:val="ru-RU"/>
        </w:rPr>
        <w:t>Рисунок 1.</w:t>
      </w:r>
      <w:r>
        <w:rPr>
          <w:lang w:val="en-US"/>
        </w:rPr>
        <w:t>27</w:t>
      </w:r>
      <w:r>
        <w:rPr>
          <w:lang w:val="ru-RU"/>
        </w:rPr>
        <w:t xml:space="preserve"> — Удаление в </w:t>
      </w:r>
      <w:r>
        <w:rPr>
          <w:lang w:val="en-US"/>
        </w:rPr>
        <w:t>VaccinationCertificate</w:t>
      </w:r>
    </w:p>
    <w:p>
      <w:pPr>
        <w:pStyle w:val="Normal"/>
        <w:jc w:val="center"/>
        <w:rPr>
          <w:lang w:val="en-US"/>
        </w:rPr>
      </w:pPr>
      <w:r>
        <w:rPr>
          <w:lang w:val="en-US"/>
        </w:rPr>
      </w:r>
    </w:p>
    <w:p>
      <w:pPr>
        <w:pStyle w:val="Normal"/>
        <w:jc w:val="center"/>
        <w:rPr>
          <w:lang w:val="ru-RU"/>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486400" cy="2731135"/>
            <wp:effectExtent l="0" t="0" r="0" b="0"/>
            <wp:wrapSquare wrapText="largest"/>
            <wp:docPr id="28" name="Изображение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51"/>
                    <pic:cNvPicPr>
                      <a:picLocks noChangeAspect="1" noChangeArrowheads="1"/>
                    </pic:cNvPicPr>
                  </pic:nvPicPr>
                  <pic:blipFill>
                    <a:blip r:embed="rId29"/>
                    <a:stretch>
                      <a:fillRect/>
                    </a:stretch>
                  </pic:blipFill>
                  <pic:spPr bwMode="auto">
                    <a:xfrm>
                      <a:off x="0" y="0"/>
                      <a:ext cx="5486400" cy="2731135"/>
                    </a:xfrm>
                    <a:prstGeom prst="rect">
                      <a:avLst/>
                    </a:prstGeom>
                    <a:noFill/>
                  </pic:spPr>
                </pic:pic>
              </a:graphicData>
            </a:graphic>
          </wp:anchor>
        </w:drawing>
      </w:r>
      <w:r>
        <w:rPr>
          <w:lang w:val="ru-RU"/>
        </w:rPr>
        <w:t>Рисунок 1.</w:t>
      </w:r>
      <w:r>
        <w:rPr>
          <w:lang w:val="en-US"/>
        </w:rPr>
        <w:t>28</w:t>
      </w:r>
      <w:r>
        <w:rPr>
          <w:lang w:val="ru-RU"/>
        </w:rPr>
        <w:t xml:space="preserve"> — Добавление в </w:t>
      </w:r>
      <w:r>
        <w:rPr>
          <w:lang w:val="en-US"/>
        </w:rPr>
        <w:t>AdverseReaction</w:t>
      </w:r>
    </w:p>
    <w:p>
      <w:pPr>
        <w:pStyle w:val="Normal"/>
        <w:jc w:val="center"/>
        <w:rPr>
          <w:lang w:val="en-US"/>
        </w:rPr>
      </w:pPr>
      <w:r>
        <w:rPr>
          <w:lang w:val="en-US"/>
        </w:rPr>
      </w:r>
    </w:p>
    <w:p>
      <w:pPr>
        <w:pStyle w:val="Normal"/>
        <w:jc w:val="center"/>
        <w:rPr>
          <w:lang w:val="ru-RU"/>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486400" cy="2847975"/>
            <wp:effectExtent l="0" t="0" r="0" b="0"/>
            <wp:wrapSquare wrapText="largest"/>
            <wp:docPr id="29" name="Изображение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52"/>
                    <pic:cNvPicPr>
                      <a:picLocks noChangeAspect="1" noChangeArrowheads="1"/>
                    </pic:cNvPicPr>
                  </pic:nvPicPr>
                  <pic:blipFill>
                    <a:blip r:embed="rId30"/>
                    <a:stretch>
                      <a:fillRect/>
                    </a:stretch>
                  </pic:blipFill>
                  <pic:spPr bwMode="auto">
                    <a:xfrm>
                      <a:off x="0" y="0"/>
                      <a:ext cx="5486400" cy="2847975"/>
                    </a:xfrm>
                    <a:prstGeom prst="rect">
                      <a:avLst/>
                    </a:prstGeom>
                    <a:noFill/>
                  </pic:spPr>
                </pic:pic>
              </a:graphicData>
            </a:graphic>
          </wp:anchor>
        </w:drawing>
      </w:r>
      <w:r>
        <w:rPr>
          <w:lang w:val="ru-RU"/>
        </w:rPr>
        <w:t>Рисунок 1.</w:t>
      </w:r>
      <w:r>
        <w:rPr>
          <w:lang w:val="en-US"/>
        </w:rPr>
        <w:t>29</w:t>
      </w:r>
      <w:r>
        <w:rPr>
          <w:lang w:val="ru-RU"/>
        </w:rPr>
        <w:t xml:space="preserve"> — Изменение в </w:t>
      </w:r>
      <w:r>
        <w:rPr>
          <w:lang w:val="en-US"/>
        </w:rPr>
        <w:t>AdverseReaction</w:t>
      </w:r>
    </w:p>
    <w:p>
      <w:pPr>
        <w:pStyle w:val="Normal"/>
        <w:jc w:val="center"/>
        <w:rPr>
          <w:lang w:val="en-US"/>
        </w:rPr>
      </w:pPr>
      <w:r>
        <w:rPr>
          <w:lang w:val="en-US"/>
        </w:rPr>
      </w:r>
    </w:p>
    <w:p>
      <w:pPr>
        <w:pStyle w:val="Normal"/>
        <w:jc w:val="center"/>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486400" cy="2833370"/>
            <wp:effectExtent l="0" t="0" r="0" b="0"/>
            <wp:wrapSquare wrapText="largest"/>
            <wp:docPr id="30" name="Изображение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53"/>
                    <pic:cNvPicPr>
                      <a:picLocks noChangeAspect="1" noChangeArrowheads="1"/>
                    </pic:cNvPicPr>
                  </pic:nvPicPr>
                  <pic:blipFill>
                    <a:blip r:embed="rId31"/>
                    <a:stretch>
                      <a:fillRect/>
                    </a:stretch>
                  </pic:blipFill>
                  <pic:spPr bwMode="auto">
                    <a:xfrm>
                      <a:off x="0" y="0"/>
                      <a:ext cx="5486400" cy="2833370"/>
                    </a:xfrm>
                    <a:prstGeom prst="rect">
                      <a:avLst/>
                    </a:prstGeom>
                    <a:noFill/>
                  </pic:spPr>
                </pic:pic>
              </a:graphicData>
            </a:graphic>
          </wp:anchor>
        </w:drawing>
      </w:r>
      <w:r>
        <w:rPr>
          <w:lang w:val="ru-RU"/>
        </w:rPr>
        <w:t>Рисунок 1.</w:t>
      </w:r>
      <w:r>
        <w:rPr>
          <w:lang w:val="en-US"/>
        </w:rPr>
        <w:t>30</w:t>
      </w:r>
      <w:r>
        <w:rPr>
          <w:lang w:val="ru-RU"/>
        </w:rPr>
        <w:t xml:space="preserve"> — Удаление в </w:t>
      </w:r>
      <w:r>
        <w:rPr>
          <w:lang w:val="en-US"/>
        </w:rPr>
        <w:t>AdverseReaction</w:t>
      </w:r>
    </w:p>
    <w:p>
      <w:pPr>
        <w:pStyle w:val="Normal"/>
        <w:jc w:val="center"/>
        <w:rPr>
          <w:szCs w:val="28"/>
          <w:lang w:val="ru-RU"/>
        </w:rPr>
      </w:pPr>
      <w:r>
        <w:rPr>
          <w:szCs w:val="28"/>
          <w:lang w:val="ru-RU"/>
        </w:rPr>
      </w:r>
    </w:p>
    <w:p>
      <w:pPr>
        <w:pStyle w:val="ListParagraph"/>
        <w:ind w:start="0"/>
        <w:rPr>
          <w:b/>
          <w:bCs/>
          <w:szCs w:val="28"/>
          <w:lang w:val="ru-RU"/>
        </w:rPr>
      </w:pPr>
      <w:r>
        <w:rPr>
          <w:b/>
          <w:bCs/>
          <w:szCs w:val="28"/>
          <w:lang w:val="ru-RU"/>
        </w:rPr>
        <w:t>2. Ввод тестовых данных в таблицы БД</w:t>
      </w:r>
    </w:p>
    <w:p>
      <w:pPr>
        <w:pStyle w:val="Normal"/>
        <w:ind w:firstLine="720"/>
        <w:rPr>
          <w:rFonts w:ascii="Times New Roman" w:hAnsi="Times New Roman"/>
          <w:color w:val="000000"/>
          <w:sz w:val="28"/>
          <w:szCs w:val="28"/>
          <w:lang w:val="ru-RU"/>
        </w:rPr>
      </w:pPr>
      <w:r>
        <w:rPr>
          <w:b w:val="false"/>
          <w:i w:val="false"/>
          <w:caps w:val="false"/>
          <w:smallCaps w:val="false"/>
          <w:color w:val="000000"/>
          <w:spacing w:val="0"/>
          <w:sz w:val="28"/>
          <w:szCs w:val="28"/>
          <w:lang w:val="ru-RU"/>
        </w:rPr>
        <w:t>Согласно заданию, в таблицы базы данных VaccinationDB введены тестовые наборы данных, достаточные для последующего тестирования запросов (по 4 записи в каждую таблицу). Ввод выполнялся с помощью разработанных команд INSERT.</w:t>
      </w:r>
      <w:r>
        <w:rPr>
          <w:color w:val="000000"/>
          <w:sz w:val="28"/>
          <w:szCs w:val="28"/>
          <w:lang w:val="ru-RU"/>
        </w:rPr>
        <w:t xml:space="preserve"> </w:t>
      </w:r>
    </w:p>
    <w:p>
      <w:pPr>
        <w:pStyle w:val="Normal"/>
        <w:ind w:firstLine="720"/>
        <w:rPr/>
      </w:pPr>
      <w:r>
        <w:rPr>
          <w:rStyle w:val="Strong"/>
          <w:b/>
          <w:i w:val="false"/>
          <w:caps w:val="false"/>
          <w:smallCaps w:val="false"/>
          <w:color w:val="000000"/>
          <w:spacing w:val="0"/>
          <w:sz w:val="28"/>
          <w:szCs w:val="28"/>
          <w:lang w:val="ru-RU"/>
        </w:rPr>
        <w:t>Важно:</w:t>
      </w:r>
      <w:r>
        <w:rPr>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Данные вводились в строгой последовательности, определяемой внешними ключами (Foreign Keys). Первыми заполнялись справочные таблицы (Parent, MedicalOrganization, Doctor, Vaccine, VaccinationSchedule), затем оперативные таблицы (Child, VaccinationRecord, Appointment, VaccinationCertificate, AdverseReaction). Это обеспечило соблюдение ссылочной целостности на всех этапах.</w:t>
      </w:r>
      <w:r>
        <w:rPr>
          <w:color w:val="000000"/>
          <w:sz w:val="28"/>
          <w:szCs w:val="28"/>
          <w:lang w:val="ru-RU"/>
        </w:rPr>
        <w:t xml:space="preserve"> </w:t>
      </w:r>
    </w:p>
    <w:p>
      <w:pPr>
        <w:pStyle w:val="Normal"/>
        <w:ind w:firstLine="720"/>
        <w:rPr>
          <w:rFonts w:ascii="Times New Roman" w:hAnsi="Times New Roman"/>
          <w:b/>
          <w:bCs/>
          <w:color w:val="000000"/>
          <w:sz w:val="20"/>
          <w:szCs w:val="20"/>
          <w:lang w:val="ru-RU"/>
        </w:rPr>
      </w:pPr>
      <w:r>
        <w:rPr>
          <w:b/>
          <w:bCs/>
          <w:color w:val="000000"/>
          <w:sz w:val="20"/>
          <w:szCs w:val="20"/>
          <w:lang w:val="ru-RU"/>
        </w:rPr>
      </w:r>
    </w:p>
    <w:p>
      <w:pPr>
        <w:pStyle w:val="Normal"/>
        <w:rPr>
          <w:szCs w:val="28"/>
          <w:lang w:val="ru-RU"/>
        </w:rPr>
      </w:pPr>
      <w:r>
        <w:rPr/>
        <w:drawing>
          <wp:inline distT="0" distB="0" distL="0" distR="0">
            <wp:extent cx="5486400" cy="2751455"/>
            <wp:effectExtent l="0" t="0" r="0" b="0"/>
            <wp:docPr id="31"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4"/>
                    <pic:cNvPicPr>
                      <a:picLocks noChangeAspect="1" noChangeArrowheads="1"/>
                    </pic:cNvPicPr>
                  </pic:nvPicPr>
                  <pic:blipFill>
                    <a:blip r:embed="rId32"/>
                    <a:stretch>
                      <a:fillRect/>
                    </a:stretch>
                  </pic:blipFill>
                  <pic:spPr bwMode="auto">
                    <a:xfrm>
                      <a:off x="0" y="0"/>
                      <a:ext cx="5486400" cy="2751455"/>
                    </a:xfrm>
                    <a:prstGeom prst="rect">
                      <a:avLst/>
                    </a:prstGeom>
                    <a:noFill/>
                  </pic:spPr>
                </pic:pic>
              </a:graphicData>
            </a:graphic>
          </wp:inline>
        </w:drawing>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lang w:val="ru-RU"/>
        </w:rPr>
        <w:t>Таблица</w:t>
      </w:r>
      <w:r>
        <w:rPr>
          <w:b w:val="false"/>
          <w:bCs w:val="false"/>
          <w:i w:val="false"/>
          <w:iCs w:val="false"/>
          <w:color w:val="000000"/>
          <w:sz w:val="28"/>
          <w:szCs w:val="28"/>
          <w:lang w:val="en-US"/>
        </w:rPr>
        <w:t xml:space="preserve"> 2.1 </w:t>
      </w:r>
      <w:r>
        <w:rPr>
          <w:b w:val="false"/>
          <w:bCs w:val="false"/>
          <w:i w:val="false"/>
          <w:iCs w:val="false"/>
          <w:color w:val="000000"/>
          <w:sz w:val="28"/>
          <w:szCs w:val="28"/>
          <w:lang w:val="ru-RU"/>
        </w:rPr>
        <w:t>- Результат ввода данных в «Parent»</w:t>
      </w:r>
    </w:p>
    <w:p>
      <w:pPr>
        <w:pStyle w:val="Normal"/>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Normal"/>
        <w:jc w:val="center"/>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486400" cy="2819400"/>
            <wp:effectExtent l="0" t="0" r="0" b="0"/>
            <wp:wrapSquare wrapText="largest"/>
            <wp:docPr id="3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2"/>
                    <pic:cNvPicPr>
                      <a:picLocks noChangeAspect="1" noChangeArrowheads="1"/>
                    </pic:cNvPicPr>
                  </pic:nvPicPr>
                  <pic:blipFill>
                    <a:blip r:embed="rId33"/>
                    <a:stretch>
                      <a:fillRect/>
                    </a:stretch>
                  </pic:blipFill>
                  <pic:spPr bwMode="auto">
                    <a:xfrm>
                      <a:off x="0" y="0"/>
                      <a:ext cx="5486400" cy="2819400"/>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2</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MedicalOrganization</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rPr>
      </w:r>
    </w:p>
    <w:p>
      <w:pPr>
        <w:pStyle w:val="Normal"/>
        <w:jc w:val="center"/>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486400" cy="2836545"/>
            <wp:effectExtent l="0" t="0" r="0" b="0"/>
            <wp:wrapSquare wrapText="largest"/>
            <wp:docPr id="3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
                    <pic:cNvPicPr>
                      <a:picLocks noChangeAspect="1" noChangeArrowheads="1"/>
                    </pic:cNvPicPr>
                  </pic:nvPicPr>
                  <pic:blipFill>
                    <a:blip r:embed="rId34"/>
                    <a:stretch>
                      <a:fillRect/>
                    </a:stretch>
                  </pic:blipFill>
                  <pic:spPr bwMode="auto">
                    <a:xfrm>
                      <a:off x="0" y="0"/>
                      <a:ext cx="5486400" cy="2836545"/>
                    </a:xfrm>
                    <a:prstGeom prst="rect">
                      <a:avLst/>
                    </a:prstGeom>
                    <a:noFill/>
                  </pic:spPr>
                </pic:pic>
              </a:graphicData>
            </a:graphic>
          </wp:anchor>
        </w:drawing>
      </w:r>
      <w:r>
        <w:rPr>
          <w:b w:val="false"/>
          <w:bCs w:val="false"/>
          <w:i w:val="false"/>
          <w:iCs w:val="false"/>
          <w:color w:val="000000"/>
          <w:sz w:val="28"/>
          <w:szCs w:val="28"/>
          <w:lang w:val="ru-RU"/>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3</w:t>
      </w:r>
      <w:r>
        <w:rPr>
          <w:b w:val="false"/>
          <w:bCs w:val="false"/>
          <w:i w:val="false"/>
          <w:iCs w:val="false"/>
          <w:color w:val="000000"/>
          <w:sz w:val="28"/>
          <w:szCs w:val="28"/>
          <w:lang w:val="en-US"/>
        </w:rPr>
        <w:t xml:space="preserve"> </w:t>
      </w:r>
      <w:r>
        <w:rPr>
          <w:b w:val="false"/>
          <w:bCs w:val="false"/>
          <w:i w:val="false"/>
          <w:iCs w:val="false"/>
          <w:color w:val="000000"/>
          <w:sz w:val="28"/>
          <w:szCs w:val="28"/>
          <w:lang w:val="ru-RU"/>
        </w:rPr>
        <w:t>- Результат ввода данных в «</w:t>
      </w:r>
      <w:r>
        <w:rPr>
          <w:rStyle w:val="user"/>
          <w:b w:val="false"/>
          <w:bCs w:val="false"/>
          <w:i w:val="false"/>
          <w:iCs w:val="false"/>
          <w:caps w:val="false"/>
          <w:smallCaps w:val="false"/>
          <w:color w:val="000000"/>
          <w:spacing w:val="0"/>
          <w:sz w:val="28"/>
          <w:szCs w:val="28"/>
          <w:lang w:val="ru-RU"/>
        </w:rPr>
        <w:t>Doctor</w:t>
      </w:r>
      <w:r>
        <w:rPr>
          <w:b w:val="false"/>
          <w:bCs w:val="false"/>
          <w:i w:val="false"/>
          <w:iCs w:val="false"/>
          <w:color w:val="000000"/>
          <w:sz w:val="28"/>
          <w:szCs w:val="28"/>
          <w:lang w:val="ru-RU"/>
        </w:rPr>
        <w:t>»</w:t>
      </w:r>
    </w:p>
    <w:p>
      <w:pPr>
        <w:pStyle w:val="Normal"/>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Normal"/>
        <w:jc w:val="center"/>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486400" cy="2693670"/>
            <wp:effectExtent l="0" t="0" r="0" b="0"/>
            <wp:wrapSquare wrapText="largest"/>
            <wp:docPr id="3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5"/>
                    <pic:cNvPicPr>
                      <a:picLocks noChangeAspect="1" noChangeArrowheads="1"/>
                    </pic:cNvPicPr>
                  </pic:nvPicPr>
                  <pic:blipFill>
                    <a:blip r:embed="rId35"/>
                    <a:stretch>
                      <a:fillRect/>
                    </a:stretch>
                  </pic:blipFill>
                  <pic:spPr bwMode="auto">
                    <a:xfrm>
                      <a:off x="0" y="0"/>
                      <a:ext cx="5486400" cy="2693670"/>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4</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Vaccine</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rPr>
      </w:r>
    </w:p>
    <w:p>
      <w:pPr>
        <w:pStyle w:val="Normal"/>
        <w:jc w:val="center"/>
        <w:rPr/>
      </w:pPr>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486400" cy="2811145"/>
            <wp:effectExtent l="0" t="0" r="0" b="0"/>
            <wp:wrapSquare wrapText="largest"/>
            <wp:docPr id="35"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6"/>
                    <pic:cNvPicPr>
                      <a:picLocks noChangeAspect="1" noChangeArrowheads="1"/>
                    </pic:cNvPicPr>
                  </pic:nvPicPr>
                  <pic:blipFill>
                    <a:blip r:embed="rId36"/>
                    <a:stretch>
                      <a:fillRect/>
                    </a:stretch>
                  </pic:blipFill>
                  <pic:spPr bwMode="auto">
                    <a:xfrm>
                      <a:off x="0" y="0"/>
                      <a:ext cx="5486400" cy="2811145"/>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5</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VaccinationSchedule</w:t>
      </w:r>
      <w:r>
        <w:rPr>
          <w:b w:val="false"/>
          <w:bCs w:val="false"/>
          <w:i w:val="false"/>
          <w:iCs w:val="false"/>
          <w:color w:val="000000"/>
          <w:sz w:val="28"/>
          <w:szCs w:val="28"/>
        </w:rPr>
        <w:t>»</w:t>
      </w:r>
    </w:p>
    <w:p>
      <w:pPr>
        <w:pStyle w:val="Normal"/>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Normal"/>
        <w:jc w:val="center"/>
        <w:rPr/>
      </w:pPr>
      <w: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486400" cy="2785745"/>
            <wp:effectExtent l="0" t="0" r="0" b="0"/>
            <wp:wrapSquare wrapText="largest"/>
            <wp:docPr id="36"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7"/>
                    <pic:cNvPicPr>
                      <a:picLocks noChangeAspect="1" noChangeArrowheads="1"/>
                    </pic:cNvPicPr>
                  </pic:nvPicPr>
                  <pic:blipFill>
                    <a:blip r:embed="rId37"/>
                    <a:stretch>
                      <a:fillRect/>
                    </a:stretch>
                  </pic:blipFill>
                  <pic:spPr bwMode="auto">
                    <a:xfrm>
                      <a:off x="0" y="0"/>
                      <a:ext cx="5486400" cy="2785745"/>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6</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Child</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rPr>
      </w:r>
    </w:p>
    <w:p>
      <w:pPr>
        <w:pStyle w:val="Normal"/>
        <w:jc w:val="center"/>
        <w:rPr/>
      </w:pPr>
      <w: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486400" cy="2851150"/>
            <wp:effectExtent l="0" t="0" r="0" b="0"/>
            <wp:wrapSquare wrapText="largest"/>
            <wp:docPr id="37"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8"/>
                    <pic:cNvPicPr>
                      <a:picLocks noChangeAspect="1" noChangeArrowheads="1"/>
                    </pic:cNvPicPr>
                  </pic:nvPicPr>
                  <pic:blipFill>
                    <a:blip r:embed="rId38"/>
                    <a:stretch>
                      <a:fillRect/>
                    </a:stretch>
                  </pic:blipFill>
                  <pic:spPr bwMode="auto">
                    <a:xfrm>
                      <a:off x="0" y="0"/>
                      <a:ext cx="5486400" cy="2851150"/>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7</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VaccinationRecord</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rPr>
      </w:r>
    </w:p>
    <w:p>
      <w:pPr>
        <w:pStyle w:val="Normal"/>
        <w:jc w:val="center"/>
        <w:rPr/>
      </w:pPr>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486400" cy="2834640"/>
            <wp:effectExtent l="0" t="0" r="0" b="0"/>
            <wp:wrapSquare wrapText="largest"/>
            <wp:docPr id="38"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9"/>
                    <pic:cNvPicPr>
                      <a:picLocks noChangeAspect="1" noChangeArrowheads="1"/>
                    </pic:cNvPicPr>
                  </pic:nvPicPr>
                  <pic:blipFill>
                    <a:blip r:embed="rId39"/>
                    <a:stretch>
                      <a:fillRect/>
                    </a:stretch>
                  </pic:blipFill>
                  <pic:spPr bwMode="auto">
                    <a:xfrm>
                      <a:off x="0" y="0"/>
                      <a:ext cx="5486400" cy="2834640"/>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8</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Appointment</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rPr>
      </w:pPr>
      <w:r>
        <w:rPr>
          <w:b w:val="false"/>
          <w:bCs w:val="false"/>
          <w:i w:val="false"/>
          <w:iCs w:val="false"/>
          <w:color w:val="000000"/>
          <w:sz w:val="28"/>
          <w:szCs w:val="28"/>
        </w:rPr>
      </w:r>
    </w:p>
    <w:p>
      <w:pPr>
        <w:pStyle w:val="Normal"/>
        <w:jc w:val="center"/>
        <w:rPr/>
      </w:pPr>
      <w: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486400" cy="2742565"/>
            <wp:effectExtent l="0" t="0" r="0" b="0"/>
            <wp:wrapSquare wrapText="largest"/>
            <wp:docPr id="39"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10"/>
                    <pic:cNvPicPr>
                      <a:picLocks noChangeAspect="1" noChangeArrowheads="1"/>
                    </pic:cNvPicPr>
                  </pic:nvPicPr>
                  <pic:blipFill>
                    <a:blip r:embed="rId40"/>
                    <a:stretch>
                      <a:fillRect/>
                    </a:stretch>
                  </pic:blipFill>
                  <pic:spPr bwMode="auto">
                    <a:xfrm>
                      <a:off x="0" y="0"/>
                      <a:ext cx="5486400" cy="2742565"/>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w:t>
      </w:r>
      <w:r>
        <w:rPr>
          <w:b w:val="false"/>
          <w:bCs w:val="false"/>
          <w:i w:val="false"/>
          <w:iCs w:val="false"/>
          <w:color w:val="000000"/>
          <w:sz w:val="28"/>
          <w:szCs w:val="28"/>
          <w:lang w:val="ru-RU"/>
        </w:rPr>
        <w:t>9</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VaccinationCertificate</w:t>
      </w:r>
      <w:r>
        <w:rPr>
          <w:b w:val="false"/>
          <w:bCs w:val="false"/>
          <w:i w:val="false"/>
          <w:iCs w:val="false"/>
          <w:color w:val="000000"/>
          <w:sz w:val="28"/>
          <w:szCs w:val="28"/>
        </w:rPr>
        <w:t>»</w:t>
      </w:r>
    </w:p>
    <w:p>
      <w:pPr>
        <w:pStyle w:val="Normal"/>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Normal"/>
        <w:jc w:val="center"/>
        <w:rPr/>
      </w:pPr>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5486400" cy="2811145"/>
            <wp:effectExtent l="0" t="0" r="0" b="0"/>
            <wp:wrapSquare wrapText="largest"/>
            <wp:docPr id="40"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11"/>
                    <pic:cNvPicPr>
                      <a:picLocks noChangeAspect="1" noChangeArrowheads="1"/>
                    </pic:cNvPicPr>
                  </pic:nvPicPr>
                  <pic:blipFill>
                    <a:blip r:embed="rId41"/>
                    <a:stretch>
                      <a:fillRect/>
                    </a:stretch>
                  </pic:blipFill>
                  <pic:spPr bwMode="auto">
                    <a:xfrm>
                      <a:off x="0" y="0"/>
                      <a:ext cx="5486400" cy="2811145"/>
                    </a:xfrm>
                    <a:prstGeom prst="rect">
                      <a:avLst/>
                    </a:prstGeom>
                    <a:noFill/>
                  </pic:spPr>
                </pic:pic>
              </a:graphicData>
            </a:graphic>
          </wp:anchor>
        </w:drawing>
      </w:r>
      <w:r>
        <w:rPr>
          <w:b w:val="false"/>
          <w:bCs w:val="false"/>
          <w:i w:val="false"/>
          <w:iCs w:val="false"/>
          <w:color w:val="000000"/>
          <w:sz w:val="28"/>
          <w:szCs w:val="28"/>
        </w:rPr>
        <w:t>Таблица</w:t>
      </w:r>
      <w:r>
        <w:rPr>
          <w:b w:val="false"/>
          <w:bCs w:val="false"/>
          <w:i w:val="false"/>
          <w:iCs w:val="false"/>
          <w:color w:val="000000"/>
          <w:sz w:val="28"/>
          <w:szCs w:val="28"/>
          <w:lang w:val="en-US"/>
        </w:rPr>
        <w:t xml:space="preserve"> 2.1</w:t>
      </w:r>
      <w:r>
        <w:rPr>
          <w:b w:val="false"/>
          <w:bCs w:val="false"/>
          <w:i w:val="false"/>
          <w:iCs w:val="false"/>
          <w:color w:val="000000"/>
          <w:sz w:val="28"/>
          <w:szCs w:val="28"/>
          <w:lang w:val="ru-RU"/>
        </w:rPr>
        <w:t>0</w:t>
      </w:r>
      <w:r>
        <w:rPr>
          <w:b w:val="false"/>
          <w:bCs w:val="false"/>
          <w:i w:val="false"/>
          <w:iCs w:val="false"/>
          <w:color w:val="000000"/>
          <w:sz w:val="28"/>
          <w:szCs w:val="28"/>
          <w:lang w:val="en-US"/>
        </w:rPr>
        <w:t xml:space="preserve"> </w:t>
      </w:r>
      <w:r>
        <w:rPr>
          <w:b w:val="false"/>
          <w:bCs w:val="false"/>
          <w:i w:val="false"/>
          <w:iCs w:val="false"/>
          <w:color w:val="000000"/>
          <w:sz w:val="28"/>
          <w:szCs w:val="28"/>
        </w:rPr>
        <w:t>- Результат ввода данных в «</w:t>
      </w:r>
      <w:r>
        <w:rPr>
          <w:rStyle w:val="user"/>
          <w:b w:val="false"/>
          <w:bCs w:val="false"/>
          <w:i w:val="false"/>
          <w:iCs w:val="false"/>
          <w:caps w:val="false"/>
          <w:smallCaps w:val="false"/>
          <w:color w:val="000000"/>
          <w:spacing w:val="0"/>
          <w:sz w:val="28"/>
          <w:szCs w:val="28"/>
        </w:rPr>
        <w:t>AdverseReaction</w:t>
      </w:r>
      <w:r>
        <w:rPr>
          <w:b w:val="false"/>
          <w:bCs w:val="false"/>
          <w:i w:val="false"/>
          <w:iCs w:val="false"/>
          <w:color w:val="000000"/>
          <w:sz w:val="28"/>
          <w:szCs w:val="28"/>
        </w:rPr>
        <w:t>»</w:t>
      </w:r>
    </w:p>
    <w:p>
      <w:pPr>
        <w:pStyle w:val="Normal"/>
        <w:rPr>
          <w:szCs w:val="28"/>
          <w:lang w:val="ru-RU"/>
        </w:rPr>
      </w:pPr>
      <w:r>
        <w:rPr>
          <w:szCs w:val="28"/>
          <w:lang w:val="ru-RU"/>
        </w:rPr>
      </w:r>
    </w:p>
    <w:p>
      <w:pPr>
        <w:pStyle w:val="Normal"/>
        <w:rPr/>
      </w:pPr>
      <w:r>
        <w:rPr>
          <w:b/>
          <w:bCs/>
          <w:lang w:val="ru-RU"/>
        </w:rPr>
        <w:t>3. Разработка запросов к базе данных (</w:t>
      </w:r>
      <w:r>
        <w:rPr>
          <w:b/>
          <w:bCs/>
        </w:rPr>
        <w:t>SELECT</w:t>
      </w:r>
      <w:r>
        <w:rPr>
          <w:b/>
          <w:bCs/>
          <w:lang w:val="ru-RU"/>
        </w:rPr>
        <w:t>)</w:t>
      </w:r>
      <w:r>
        <w:rPr>
          <w:lang w:val="ru-RU"/>
        </w:rPr>
        <w:t xml:space="preserve"> </w:t>
      </w:r>
    </w:p>
    <w:p>
      <w:pPr>
        <w:pStyle w:val="Normal"/>
        <w:ind w:firstLine="720"/>
        <w:rPr/>
      </w:pPr>
      <w:r>
        <w:rPr>
          <w:lang w:val="ru-RU"/>
        </w:rPr>
        <w:t xml:space="preserve">Согласно заданию, с помощью инструмента </w:t>
      </w:r>
      <w:r>
        <w:rPr/>
        <w:t>pgAdmin</w:t>
      </w:r>
      <w:r>
        <w:rPr>
          <w:lang w:val="ru-RU"/>
        </w:rPr>
        <w:t xml:space="preserve"> и команды </w:t>
      </w:r>
      <w:r>
        <w:rPr/>
        <w:t>SELECT</w:t>
      </w:r>
      <w:r>
        <w:rPr>
          <w:lang w:val="ru-RU"/>
        </w:rPr>
        <w:t xml:space="preserve"> разработано три запроса, демонстрирующих соединение таблиц, групповые операции, фильтрацию и переименование атрибутов результатного отношения.</w:t>
      </w:r>
    </w:p>
    <w:p>
      <w:pPr>
        <w:pStyle w:val="Heading3"/>
        <w:rPr>
          <w:rFonts w:ascii="Times New Roman" w:hAnsi="Times New Roman"/>
          <w:b/>
          <w:bCs/>
          <w:i w:val="false"/>
          <w:caps w:val="false"/>
          <w:smallCaps w:val="false"/>
          <w:color w:val="000000"/>
          <w:spacing w:val="0"/>
          <w:sz w:val="28"/>
          <w:szCs w:val="28"/>
          <w:lang w:val="ru-RU"/>
        </w:rPr>
      </w:pPr>
      <w:r>
        <w:rPr>
          <w:rFonts w:ascii="Times New Roman" w:hAnsi="Times New Roman"/>
          <w:b/>
          <w:bCs/>
          <w:i w:val="false"/>
          <w:caps w:val="false"/>
          <w:smallCaps w:val="false"/>
          <w:color w:val="000000"/>
          <w:spacing w:val="0"/>
          <w:sz w:val="28"/>
          <w:szCs w:val="28"/>
          <w:lang w:val="ru-RU"/>
        </w:rPr>
        <w:t>Запрос 1. Соединение таблиц (проекция данных о прививках)</w:t>
      </w:r>
    </w:p>
    <w:p>
      <w:pPr>
        <w:pStyle w:val="Normal"/>
        <w:rPr/>
      </w:pPr>
      <w:r>
        <w:rPr/>
        <w:drawing>
          <wp:inline distT="0" distB="0" distL="0" distR="0">
            <wp:extent cx="5590540" cy="2893695"/>
            <wp:effectExtent l="0" t="0" r="0" b="0"/>
            <wp:docPr id="41"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14"/>
                    <pic:cNvPicPr>
                      <a:picLocks noChangeAspect="1" noChangeArrowheads="1"/>
                    </pic:cNvPicPr>
                  </pic:nvPicPr>
                  <pic:blipFill>
                    <a:blip r:embed="rId42"/>
                    <a:stretch>
                      <a:fillRect/>
                    </a:stretch>
                  </pic:blipFill>
                  <pic:spPr bwMode="auto">
                    <a:xfrm>
                      <a:off x="0" y="0"/>
                      <a:ext cx="5590540" cy="2893695"/>
                    </a:xfrm>
                    <a:prstGeom prst="rect">
                      <a:avLst/>
                    </a:prstGeom>
                    <a:noFill/>
                  </pic:spPr>
                </pic:pic>
              </a:graphicData>
            </a:graphic>
          </wp:inline>
        </w:drawing>
      </w:r>
    </w:p>
    <w:p>
      <w:pPr>
        <w:pStyle w:val="Normal"/>
        <w:jc w:val="center"/>
        <w:rPr/>
      </w:pPr>
      <w:r>
        <w:rPr>
          <w:lang w:val="ru-RU"/>
        </w:rPr>
        <w:t>Рисунок 4.1 – Результат выполнения запроса с соединением таблиц</w:t>
      </w:r>
    </w:p>
    <w:p>
      <w:pPr>
        <w:pStyle w:val="Normal"/>
        <w:jc w:val="center"/>
        <w:rPr>
          <w:lang w:val="ru-RU"/>
        </w:rPr>
      </w:pPr>
      <w:r>
        <w:rPr>
          <w:lang w:val="ru-RU"/>
        </w:rPr>
      </w:r>
    </w:p>
    <w:p>
      <w:pPr>
        <w:pStyle w:val="Heading3"/>
        <w:rPr>
          <w:rFonts w:ascii="Times New Roman" w:hAnsi="Times New Roman"/>
          <w:b/>
          <w:bCs/>
          <w:color w:val="000000"/>
          <w:sz w:val="28"/>
          <w:szCs w:val="28"/>
          <w:lang w:val="ru-RU"/>
        </w:rPr>
      </w:pPr>
      <w:r>
        <w:rPr>
          <w:rFonts w:ascii="Times New Roman" w:hAnsi="Times New Roman"/>
          <w:b/>
          <w:bCs/>
          <w:i w:val="false"/>
          <w:caps w:val="false"/>
          <w:smallCaps w:val="false"/>
          <w:color w:val="000000"/>
          <w:spacing w:val="0"/>
          <w:sz w:val="28"/>
          <w:szCs w:val="28"/>
          <w:lang w:val="ru-RU"/>
        </w:rPr>
        <w:t>Запрос 2. Групповые операции (статистика по врачам)</w:t>
      </w:r>
    </w:p>
    <w:p>
      <w:pPr>
        <w:pStyle w:val="Normal"/>
        <w:jc w:val="center"/>
        <w:rPr/>
      </w:pPr>
      <w:r>
        <w:rPr/>
        <w:drawing>
          <wp:inline distT="0" distB="0" distL="0" distR="0">
            <wp:extent cx="5446395" cy="3048635"/>
            <wp:effectExtent l="0" t="0" r="0" b="0"/>
            <wp:docPr id="42"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15"/>
                    <pic:cNvPicPr>
                      <a:picLocks noChangeAspect="1" noChangeArrowheads="1"/>
                    </pic:cNvPicPr>
                  </pic:nvPicPr>
                  <pic:blipFill>
                    <a:blip r:embed="rId43"/>
                    <a:stretch>
                      <a:fillRect/>
                    </a:stretch>
                  </pic:blipFill>
                  <pic:spPr bwMode="auto">
                    <a:xfrm>
                      <a:off x="0" y="0"/>
                      <a:ext cx="5446395" cy="3048635"/>
                    </a:xfrm>
                    <a:prstGeom prst="rect">
                      <a:avLst/>
                    </a:prstGeom>
                    <a:noFill/>
                  </pic:spPr>
                </pic:pic>
              </a:graphicData>
            </a:graphic>
          </wp:inline>
        </w:drawing>
      </w:r>
    </w:p>
    <w:p>
      <w:pPr>
        <w:pStyle w:val="Normal"/>
        <w:jc w:val="center"/>
        <w:rPr/>
      </w:pPr>
      <w:r>
        <w:rPr/>
        <w:t>Рисунок</w:t>
      </w:r>
      <w:r>
        <w:rPr>
          <w:lang w:val="ru-RU"/>
        </w:rPr>
        <w:t xml:space="preserve"> 4.2 </w:t>
      </w:r>
      <w:r>
        <w:rPr/>
        <w:t>– Результат выполнения запроса с группировкой</w:t>
      </w:r>
    </w:p>
    <w:p>
      <w:pPr>
        <w:pStyle w:val="Normal"/>
        <w:rPr>
          <w:b/>
          <w:bCs/>
          <w:lang w:val="ru-RU"/>
        </w:rPr>
      </w:pPr>
      <w:r>
        <w:rPr>
          <w:b/>
          <w:bCs/>
          <w:lang w:val="ru-RU"/>
        </w:rPr>
      </w:r>
    </w:p>
    <w:p>
      <w:pPr>
        <w:pStyle w:val="Heading3"/>
        <w:rPr>
          <w:rFonts w:ascii="Times New Roman" w:hAnsi="Times New Roman"/>
          <w:b/>
          <w:bCs/>
          <w:color w:val="000000"/>
          <w:sz w:val="28"/>
          <w:szCs w:val="28"/>
          <w:lang w:val="ru-RU"/>
        </w:rPr>
      </w:pPr>
      <w:r>
        <w:rPr>
          <w:rFonts w:ascii="Times New Roman" w:hAnsi="Times New Roman"/>
          <w:b/>
          <w:bCs/>
          <w:i w:val="false"/>
          <w:caps w:val="false"/>
          <w:smallCaps w:val="false"/>
          <w:color w:val="000000"/>
          <w:spacing w:val="0"/>
          <w:sz w:val="28"/>
          <w:szCs w:val="28"/>
          <w:lang w:val="ru-RU"/>
        </w:rPr>
        <w:t>Запрос 3. Выборка и фильтрация (контроль побочных реакций)</w:t>
      </w:r>
    </w:p>
    <w:p>
      <w:pPr>
        <w:pStyle w:val="Normal"/>
        <w:jc w:val="center"/>
        <w:rPr/>
      </w:pPr>
      <w:r>
        <w:rPr/>
        <w:drawing>
          <wp:inline distT="0" distB="0" distL="0" distR="0">
            <wp:extent cx="5292090" cy="2687955"/>
            <wp:effectExtent l="0" t="0" r="0" b="0"/>
            <wp:docPr id="43"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16"/>
                    <pic:cNvPicPr>
                      <a:picLocks noChangeAspect="1" noChangeArrowheads="1"/>
                    </pic:cNvPicPr>
                  </pic:nvPicPr>
                  <pic:blipFill>
                    <a:blip r:embed="rId44"/>
                    <a:stretch>
                      <a:fillRect/>
                    </a:stretch>
                  </pic:blipFill>
                  <pic:spPr bwMode="auto">
                    <a:xfrm>
                      <a:off x="0" y="0"/>
                      <a:ext cx="5292090" cy="2687955"/>
                    </a:xfrm>
                    <a:prstGeom prst="rect">
                      <a:avLst/>
                    </a:prstGeom>
                    <a:noFill/>
                  </pic:spPr>
                </pic:pic>
              </a:graphicData>
            </a:graphic>
          </wp:inline>
        </w:drawing>
      </w:r>
    </w:p>
    <w:p>
      <w:pPr>
        <w:pStyle w:val="Normal"/>
        <w:jc w:val="center"/>
        <w:rPr>
          <w:lang w:val="ru-RU"/>
        </w:rPr>
      </w:pPr>
      <w:r>
        <w:rPr>
          <w:lang w:val="ru-RU"/>
        </w:rPr>
        <w:t>Рисунок 4.3 – Результат выполнения запроса с фильтрацией</w:t>
      </w:r>
    </w:p>
    <w:p>
      <w:pPr>
        <w:pStyle w:val="Normal"/>
        <w:jc w:val="center"/>
        <w:rPr>
          <w:lang w:val="ru-RU"/>
        </w:rPr>
      </w:pPr>
      <w:r>
        <w:rPr>
          <w:lang w:val="ru-RU"/>
        </w:rPr>
      </w:r>
    </w:p>
    <w:p>
      <w:pPr>
        <w:pStyle w:val="Normal"/>
        <w:rPr>
          <w:b/>
          <w:bCs/>
          <w:lang w:val="ru-RU"/>
        </w:rPr>
      </w:pPr>
      <w:r>
        <w:rPr>
          <w:b/>
          <w:bCs/>
          <w:lang w:val="ru-RU"/>
        </w:rPr>
        <w:t>4. Разработка представлений (VIEW) для формирования выходных данных</w:t>
      </w:r>
    </w:p>
    <w:p>
      <w:pPr>
        <w:pStyle w:val="Normal"/>
        <w:ind w:firstLine="720"/>
        <w:rPr>
          <w:rFonts w:ascii="Times New Roman" w:hAnsi="Times New Roman"/>
          <w:color w:val="000000"/>
          <w:sz w:val="28"/>
          <w:szCs w:val="28"/>
          <w:lang w:val="ru-RU"/>
        </w:rPr>
      </w:pPr>
      <w:r>
        <w:rPr>
          <w:b w:val="false"/>
          <w:i w:val="false"/>
          <w:caps w:val="false"/>
          <w:smallCaps w:val="false"/>
          <w:color w:val="000000"/>
          <w:spacing w:val="0"/>
          <w:sz w:val="28"/>
          <w:szCs w:val="28"/>
          <w:lang w:val="ru-RU"/>
        </w:rPr>
        <w:t>Разработаны 7 представлений для формирования выходных данных по модели «Чёрный ящик».</w:t>
      </w:r>
      <w:r>
        <w:rPr>
          <w:color w:val="000000"/>
          <w:sz w:val="28"/>
          <w:szCs w:val="28"/>
          <w:lang w:val="ru-RU"/>
        </w:rPr>
        <w:t xml:space="preserve"> </w:t>
      </w:r>
    </w:p>
    <w:p>
      <w:pPr>
        <w:pStyle w:val="Normal"/>
        <w:rPr>
          <w:rFonts w:ascii="Times New Roman" w:hAnsi="Times New Roman"/>
          <w:color w:val="000000"/>
          <w:sz w:val="28"/>
          <w:szCs w:val="28"/>
        </w:rPr>
      </w:pPr>
      <w:r>
        <w:rPr>
          <w:color w:val="000000"/>
          <w:sz w:val="28"/>
          <w:szCs w:val="28"/>
        </w:rPr>
        <w:t>Были созданы следующие представления:</w:t>
      </w:r>
    </w:p>
    <w:p>
      <w:pPr>
        <w:pStyle w:val="Normal"/>
        <w:jc w:val="center"/>
        <w:rPr>
          <w:rFonts w:ascii="Times New Roman" w:hAnsi="Times New Roman"/>
          <w:b w:val="false"/>
          <w:bCs w:val="false"/>
          <w:i w:val="false"/>
          <w:iCs w:val="false"/>
          <w:color w:val="000000"/>
          <w:sz w:val="28"/>
          <w:szCs w:val="28"/>
          <w:lang w:val="ru-RU"/>
        </w:rPr>
      </w:pPr>
      <w: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486400" cy="2872105"/>
            <wp:effectExtent l="0" t="0" r="0" b="0"/>
            <wp:wrapSquare wrapText="largest"/>
            <wp:docPr id="44"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12"/>
                    <pic:cNvPicPr>
                      <a:picLocks noChangeAspect="1" noChangeArrowheads="1"/>
                    </pic:cNvPicPr>
                  </pic:nvPicPr>
                  <pic:blipFill>
                    <a:blip r:embed="rId45"/>
                    <a:stretch>
                      <a:fillRect/>
                    </a:stretch>
                  </pic:blipFill>
                  <pic:spPr bwMode="auto">
                    <a:xfrm>
                      <a:off x="0" y="0"/>
                      <a:ext cx="5486400" cy="2872105"/>
                    </a:xfrm>
                    <a:prstGeom prst="rect">
                      <a:avLst/>
                    </a:prstGeom>
                    <a:noFill/>
                  </pic:spPr>
                </pic:pic>
              </a:graphicData>
            </a:graphic>
          </wp:anchor>
        </w:drawing>
      </w:r>
      <w:r>
        <w:rPr>
          <w:b w:val="false"/>
          <w:bCs w:val="false"/>
          <w:i w:val="false"/>
          <w:iCs w:val="false"/>
          <w:color w:val="000000"/>
          <w:sz w:val="28"/>
          <w:szCs w:val="28"/>
          <w:lang w:val="ru-RU"/>
        </w:rPr>
        <w:t>Рисунок 4.1 - К</w:t>
      </w:r>
      <w:r>
        <w:rPr>
          <w:b w:val="false"/>
          <w:bCs w:val="false"/>
          <w:i w:val="false"/>
          <w:iCs w:val="false"/>
          <w:caps w:val="false"/>
          <w:smallCaps w:val="false"/>
          <w:color w:val="000000"/>
          <w:spacing w:val="0"/>
          <w:sz w:val="28"/>
          <w:szCs w:val="28"/>
          <w:lang w:val="ru-RU"/>
        </w:rPr>
        <w:t>арта прививок ребёнка</w:t>
      </w:r>
    </w:p>
    <w:p>
      <w:pPr>
        <w:pStyle w:val="Normal"/>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Normal"/>
        <w:jc w:val="center"/>
        <w:rPr>
          <w:rFonts w:ascii="Times New Roman" w:hAnsi="Times New Roman"/>
          <w:b w:val="false"/>
          <w:bCs w:val="false"/>
          <w:i w:val="false"/>
          <w:iCs w:val="false"/>
          <w:color w:val="000000"/>
          <w:sz w:val="28"/>
          <w:szCs w:val="28"/>
          <w:lang w:val="ru-RU"/>
        </w:rPr>
      </w:pPr>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486400" cy="2838450"/>
            <wp:effectExtent l="0" t="0" r="0" b="0"/>
            <wp:wrapSquare wrapText="largest"/>
            <wp:docPr id="45"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13"/>
                    <pic:cNvPicPr>
                      <a:picLocks noChangeAspect="1" noChangeArrowheads="1"/>
                    </pic:cNvPicPr>
                  </pic:nvPicPr>
                  <pic:blipFill>
                    <a:blip r:embed="rId46"/>
                    <a:stretch>
                      <a:fillRect/>
                    </a:stretch>
                  </pic:blipFill>
                  <pic:spPr bwMode="auto">
                    <a:xfrm>
                      <a:off x="0" y="0"/>
                      <a:ext cx="5486400" cy="2838450"/>
                    </a:xfrm>
                    <a:prstGeom prst="rect">
                      <a:avLst/>
                    </a:prstGeom>
                    <a:noFill/>
                  </pic:spPr>
                </pic:pic>
              </a:graphicData>
            </a:graphic>
          </wp:anchor>
        </w:drawing>
      </w:r>
      <w:r>
        <w:rPr>
          <w:b w:val="false"/>
          <w:bCs w:val="false"/>
          <w:i w:val="false"/>
          <w:iCs w:val="false"/>
          <w:color w:val="000000"/>
          <w:sz w:val="28"/>
          <w:szCs w:val="28"/>
          <w:lang w:val="ru-RU"/>
        </w:rPr>
        <w:t xml:space="preserve">Рисунок 4.2 - </w:t>
      </w:r>
      <w:r>
        <w:rPr>
          <w:b w:val="false"/>
          <w:bCs w:val="false"/>
          <w:i w:val="false"/>
          <w:iCs w:val="false"/>
          <w:caps w:val="false"/>
          <w:smallCaps w:val="false"/>
          <w:color w:val="000000"/>
          <w:spacing w:val="0"/>
          <w:sz w:val="28"/>
          <w:szCs w:val="28"/>
          <w:lang w:val="ru-RU"/>
        </w:rPr>
        <w:t>Сертификат прививок</w:t>
      </w:r>
    </w:p>
    <w:p>
      <w:pPr>
        <w:pStyle w:val="BodyText"/>
        <w:ind w:hanging="0" w:start="0" w:end="0"/>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BodyText"/>
        <w:ind w:hanging="0" w:start="0" w:end="0"/>
        <w:jc w:val="center"/>
        <w:rPr>
          <w:rFonts w:ascii="Times New Roman" w:hAnsi="Times New Roman"/>
          <w:b w:val="false"/>
          <w:bCs w:val="false"/>
          <w:i w:val="false"/>
          <w:iCs w:val="false"/>
          <w:color w:val="000000"/>
          <w:sz w:val="28"/>
          <w:szCs w:val="28"/>
          <w:lang w:val="ru-RU"/>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486400" cy="2802890"/>
            <wp:effectExtent l="0" t="0" r="0" b="0"/>
            <wp:wrapSquare wrapText="largest"/>
            <wp:docPr id="46"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17"/>
                    <pic:cNvPicPr>
                      <a:picLocks noChangeAspect="1" noChangeArrowheads="1"/>
                    </pic:cNvPicPr>
                  </pic:nvPicPr>
                  <pic:blipFill>
                    <a:blip r:embed="rId47"/>
                    <a:stretch>
                      <a:fillRect/>
                    </a:stretch>
                  </pic:blipFill>
                  <pic:spPr bwMode="auto">
                    <a:xfrm>
                      <a:off x="0" y="0"/>
                      <a:ext cx="5486400" cy="2802890"/>
                    </a:xfrm>
                    <a:prstGeom prst="rect">
                      <a:avLst/>
                    </a:prstGeom>
                    <a:noFill/>
                  </pic:spPr>
                </pic:pic>
              </a:graphicData>
            </a:graphic>
          </wp:anchor>
        </w:drawing>
      </w:r>
      <w:r>
        <w:rPr>
          <w:b w:val="false"/>
          <w:bCs w:val="false"/>
          <w:i w:val="false"/>
          <w:iCs w:val="false"/>
          <w:color w:val="000000"/>
          <w:sz w:val="28"/>
          <w:szCs w:val="28"/>
          <w:lang w:val="ru-RU"/>
        </w:rPr>
        <w:t xml:space="preserve">Риснок 4.3 - </w:t>
      </w:r>
      <w:r>
        <w:rPr>
          <w:b w:val="false"/>
          <w:bCs w:val="false"/>
          <w:i w:val="false"/>
          <w:iCs w:val="false"/>
          <w:caps w:val="false"/>
          <w:smallCaps w:val="false"/>
          <w:color w:val="000000"/>
          <w:spacing w:val="0"/>
          <w:sz w:val="28"/>
          <w:szCs w:val="28"/>
          <w:lang w:val="ru-RU"/>
        </w:rPr>
        <w:t>График вакцинации</w:t>
      </w:r>
      <w:r>
        <w:rPr>
          <w:b w:val="false"/>
          <w:bCs w:val="false"/>
          <w:i w:val="false"/>
          <w:iCs w:val="false"/>
          <w:color w:val="000000"/>
          <w:sz w:val="28"/>
          <w:szCs w:val="28"/>
          <w:lang w:val="ru-RU"/>
        </w:rPr>
        <w:br/>
      </w:r>
    </w:p>
    <w:p>
      <w:pPr>
        <w:pStyle w:val="BodyText"/>
        <w:ind w:hanging="0" w:start="0" w:end="0"/>
        <w:jc w:val="center"/>
        <w:rPr>
          <w:rFonts w:ascii="Times New Roman" w:hAnsi="Times New Roman"/>
          <w:b w:val="false"/>
          <w:bCs w:val="false"/>
          <w:i w:val="false"/>
          <w:iCs w:val="false"/>
          <w:color w:val="000000"/>
          <w:sz w:val="28"/>
          <w:szCs w:val="28"/>
          <w:lang w:val="ru-RU"/>
        </w:rPr>
      </w:pPr>
      <w: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486400" cy="2881630"/>
            <wp:effectExtent l="0" t="0" r="0" b="0"/>
            <wp:wrapSquare wrapText="largest"/>
            <wp:docPr id="47"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18"/>
                    <pic:cNvPicPr>
                      <a:picLocks noChangeAspect="1" noChangeArrowheads="1"/>
                    </pic:cNvPicPr>
                  </pic:nvPicPr>
                  <pic:blipFill>
                    <a:blip r:embed="rId48"/>
                    <a:stretch>
                      <a:fillRect/>
                    </a:stretch>
                  </pic:blipFill>
                  <pic:spPr bwMode="auto">
                    <a:xfrm>
                      <a:off x="0" y="0"/>
                      <a:ext cx="5486400" cy="2881630"/>
                    </a:xfrm>
                    <a:prstGeom prst="rect">
                      <a:avLst/>
                    </a:prstGeom>
                    <a:noFill/>
                  </pic:spPr>
                </pic:pic>
              </a:graphicData>
            </a:graphic>
          </wp:anchor>
        </w:drawing>
      </w:r>
      <w:r>
        <w:rPr>
          <w:b w:val="false"/>
          <w:bCs w:val="false"/>
          <w:i w:val="false"/>
          <w:iCs w:val="false"/>
          <w:color w:val="000000"/>
          <w:sz w:val="28"/>
          <w:szCs w:val="28"/>
          <w:lang w:val="ru-RU"/>
        </w:rPr>
        <w:t xml:space="preserve">Рисунок 4.4 - </w:t>
      </w:r>
      <w:r>
        <w:rPr>
          <w:b w:val="false"/>
          <w:bCs w:val="false"/>
          <w:i w:val="false"/>
          <w:iCs w:val="false"/>
          <w:caps w:val="false"/>
          <w:smallCaps w:val="false"/>
          <w:color w:val="000000"/>
          <w:spacing w:val="0"/>
          <w:sz w:val="28"/>
          <w:szCs w:val="28"/>
          <w:lang w:val="ru-RU"/>
        </w:rPr>
        <w:t>Отчёты по прививкам</w:t>
      </w:r>
    </w:p>
    <w:p>
      <w:pPr>
        <w:pStyle w:val="BodyText"/>
        <w:ind w:hanging="0" w:start="0" w:end="0"/>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BodyText"/>
        <w:ind w:hanging="0" w:start="0" w:end="0"/>
        <w:jc w:val="center"/>
        <w:rPr>
          <w:rFonts w:ascii="Times New Roman" w:hAnsi="Times New Roman"/>
          <w:b w:val="false"/>
          <w:bCs w:val="false"/>
          <w:i w:val="false"/>
          <w:iCs w:val="false"/>
          <w:color w:val="000000"/>
          <w:sz w:val="28"/>
          <w:szCs w:val="28"/>
          <w:lang w:val="ru-RU"/>
        </w:rPr>
      </w:pPr>
      <w: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486400" cy="2809240"/>
            <wp:effectExtent l="0" t="0" r="0" b="0"/>
            <wp:wrapSquare wrapText="largest"/>
            <wp:docPr id="48"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19"/>
                    <pic:cNvPicPr>
                      <a:picLocks noChangeAspect="1" noChangeArrowheads="1"/>
                    </pic:cNvPicPr>
                  </pic:nvPicPr>
                  <pic:blipFill>
                    <a:blip r:embed="rId49"/>
                    <a:stretch>
                      <a:fillRect/>
                    </a:stretch>
                  </pic:blipFill>
                  <pic:spPr bwMode="auto">
                    <a:xfrm>
                      <a:off x="0" y="0"/>
                      <a:ext cx="5486400" cy="2809240"/>
                    </a:xfrm>
                    <a:prstGeom prst="rect">
                      <a:avLst/>
                    </a:prstGeom>
                    <a:noFill/>
                  </pic:spPr>
                </pic:pic>
              </a:graphicData>
            </a:graphic>
          </wp:anchor>
        </w:drawing>
      </w:r>
      <w:r>
        <w:rPr>
          <w:b w:val="false"/>
          <w:bCs w:val="false"/>
          <w:i w:val="false"/>
          <w:iCs w:val="false"/>
          <w:color w:val="000000"/>
          <w:sz w:val="28"/>
          <w:szCs w:val="28"/>
          <w:lang w:val="ru-RU"/>
        </w:rPr>
        <w:t xml:space="preserve">Рисунок 4.5 - </w:t>
      </w:r>
      <w:r>
        <w:rPr>
          <w:b w:val="false"/>
          <w:bCs w:val="false"/>
          <w:i w:val="false"/>
          <w:iCs w:val="false"/>
          <w:caps w:val="false"/>
          <w:smallCaps w:val="false"/>
          <w:color w:val="000000"/>
          <w:spacing w:val="0"/>
          <w:sz w:val="28"/>
          <w:szCs w:val="28"/>
          <w:lang w:val="ru-RU"/>
        </w:rPr>
        <w:t>Список невакцинированных детей</w:t>
      </w:r>
    </w:p>
    <w:p>
      <w:pPr>
        <w:pStyle w:val="BodyText"/>
        <w:ind w:hanging="0" w:start="0" w:end="0"/>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BodyText"/>
        <w:ind w:hanging="0" w:start="0" w:end="0"/>
        <w:jc w:val="center"/>
        <w:rPr>
          <w:rFonts w:ascii="Times New Roman" w:hAnsi="Times New Roman"/>
          <w:b w:val="false"/>
          <w:bCs w:val="false"/>
          <w:i w:val="false"/>
          <w:iCs w:val="false"/>
          <w:color w:val="000000"/>
          <w:sz w:val="28"/>
          <w:szCs w:val="28"/>
          <w:lang w:val="ru-RU"/>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486400" cy="2774950"/>
            <wp:effectExtent l="0" t="0" r="0" b="0"/>
            <wp:wrapSquare wrapText="largest"/>
            <wp:docPr id="49"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20"/>
                    <pic:cNvPicPr>
                      <a:picLocks noChangeAspect="1" noChangeArrowheads="1"/>
                    </pic:cNvPicPr>
                  </pic:nvPicPr>
                  <pic:blipFill>
                    <a:blip r:embed="rId50"/>
                    <a:stretch>
                      <a:fillRect/>
                    </a:stretch>
                  </pic:blipFill>
                  <pic:spPr bwMode="auto">
                    <a:xfrm>
                      <a:off x="0" y="0"/>
                      <a:ext cx="5486400" cy="2774950"/>
                    </a:xfrm>
                    <a:prstGeom prst="rect">
                      <a:avLst/>
                    </a:prstGeom>
                    <a:noFill/>
                  </pic:spPr>
                </pic:pic>
              </a:graphicData>
            </a:graphic>
          </wp:anchor>
        </w:drawing>
      </w:r>
      <w:r>
        <w:rPr>
          <w:b w:val="false"/>
          <w:bCs w:val="false"/>
          <w:i w:val="false"/>
          <w:iCs w:val="false"/>
          <w:color w:val="000000"/>
          <w:sz w:val="28"/>
          <w:szCs w:val="28"/>
          <w:lang w:val="ru-RU"/>
        </w:rPr>
        <w:t xml:space="preserve">Рисунок 4.6 - </w:t>
      </w:r>
      <w:r>
        <w:rPr>
          <w:b w:val="false"/>
          <w:bCs w:val="false"/>
          <w:i w:val="false"/>
          <w:iCs w:val="false"/>
          <w:caps w:val="false"/>
          <w:smallCaps w:val="false"/>
          <w:color w:val="000000"/>
          <w:spacing w:val="0"/>
          <w:sz w:val="28"/>
          <w:szCs w:val="28"/>
          <w:lang w:val="ru-RU"/>
        </w:rPr>
        <w:t>Статистика вакцинации</w:t>
      </w:r>
    </w:p>
    <w:p>
      <w:pPr>
        <w:pStyle w:val="BodyText"/>
        <w:ind w:hanging="0" w:start="0" w:end="0"/>
        <w:jc w:val="center"/>
        <w:rPr>
          <w:rFonts w:ascii="Times New Roman" w:hAnsi="Times New Roman"/>
          <w:b w:val="false"/>
          <w:bCs w:val="false"/>
          <w:i w:val="false"/>
          <w:iCs w:val="false"/>
          <w:color w:val="000000"/>
          <w:sz w:val="28"/>
          <w:szCs w:val="28"/>
          <w:lang w:val="ru-RU"/>
        </w:rPr>
      </w:pPr>
      <w:r>
        <w:rPr>
          <w:b w:val="false"/>
          <w:bCs w:val="false"/>
          <w:i w:val="false"/>
          <w:iCs w:val="false"/>
          <w:color w:val="000000"/>
          <w:sz w:val="28"/>
          <w:szCs w:val="28"/>
          <w:lang w:val="ru-RU"/>
        </w:rPr>
      </w:r>
    </w:p>
    <w:p>
      <w:pPr>
        <w:pStyle w:val="BodyText"/>
        <w:ind w:hanging="0" w:start="0" w:end="0"/>
        <w:jc w:val="center"/>
        <w:rPr>
          <w:lang w:val="ru-RU"/>
        </w:rPr>
      </w:pPr>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5486400" cy="2781935"/>
            <wp:effectExtent l="0" t="0" r="0" b="0"/>
            <wp:wrapSquare wrapText="largest"/>
            <wp:docPr id="50"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21"/>
                    <pic:cNvPicPr>
                      <a:picLocks noChangeAspect="1" noChangeArrowheads="1"/>
                    </pic:cNvPicPr>
                  </pic:nvPicPr>
                  <pic:blipFill>
                    <a:blip r:embed="rId51"/>
                    <a:stretch>
                      <a:fillRect/>
                    </a:stretch>
                  </pic:blipFill>
                  <pic:spPr bwMode="auto">
                    <a:xfrm>
                      <a:off x="0" y="0"/>
                      <a:ext cx="5486400" cy="2781935"/>
                    </a:xfrm>
                    <a:prstGeom prst="rect">
                      <a:avLst/>
                    </a:prstGeom>
                    <a:noFill/>
                  </pic:spPr>
                </pic:pic>
              </a:graphicData>
            </a:graphic>
          </wp:anchor>
        </w:drawing>
      </w:r>
      <w:r>
        <w:rPr>
          <w:b w:val="false"/>
          <w:bCs w:val="false"/>
          <w:i w:val="false"/>
          <w:iCs w:val="false"/>
          <w:color w:val="000000"/>
          <w:sz w:val="28"/>
          <w:szCs w:val="28"/>
          <w:lang w:val="ru-RU"/>
        </w:rPr>
        <w:t>Рисунок 4.7 -</w:t>
      </w:r>
      <w:r>
        <w:rPr>
          <w:b w:val="false"/>
          <w:bCs w:val="false"/>
          <w:i w:val="false"/>
          <w:iCs w:val="false"/>
          <w:caps w:val="false"/>
          <w:smallCaps w:val="false"/>
          <w:color w:val="000000"/>
          <w:spacing w:val="0"/>
          <w:sz w:val="28"/>
          <w:szCs w:val="28"/>
          <w:lang w:val="ru-RU"/>
        </w:rPr>
        <w:t xml:space="preserve"> Отчёты по побочным реакциям</w:t>
      </w:r>
    </w:p>
    <w:p>
      <w:pPr>
        <w:pStyle w:val="Normal"/>
        <w:spacing w:lineRule="auto" w:line="360" w:before="0" w:after="0"/>
        <w:jc w:val="start"/>
        <w:rPr>
          <w:rFonts w:ascii="Times New Roman" w:hAnsi="Times New Roman"/>
          <w:color w:val="000000"/>
          <w:sz w:val="28"/>
          <w:szCs w:val="28"/>
          <w:lang w:val="ru-RU"/>
        </w:rPr>
      </w:pPr>
      <w:r>
        <w:rPr>
          <w:color w:val="000000"/>
          <w:sz w:val="28"/>
          <w:szCs w:val="28"/>
          <w:lang w:val="ru-RU"/>
        </w:rPr>
      </w:r>
    </w:p>
    <w:p>
      <w:pPr>
        <w:pStyle w:val="Normal"/>
        <w:spacing w:lineRule="auto" w:line="360" w:before="0" w:after="0"/>
        <w:jc w:val="center"/>
        <w:rPr>
          <w:b/>
          <w:lang w:val="ru-RU"/>
        </w:rPr>
      </w:pPr>
      <w:r>
        <w:rPr>
          <w:rStyle w:val="Strong"/>
          <w:b/>
          <w:i w:val="false"/>
          <w:caps w:val="false"/>
          <w:smallCaps w:val="false"/>
          <w:color w:val="000000"/>
          <w:spacing w:val="0"/>
          <w:sz w:val="28"/>
          <w:szCs w:val="28"/>
          <w:lang w:val="ru-RU"/>
        </w:rPr>
        <w:t>Выводы:</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В ходе выполнения лабораторной работы достигнута цель: закреплены способы применения DML-команд SQL и средств СУБД PostgreSQL для управления данными в базе данных предметной области «Система учёта детских прививок».</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При помощи языка SQL-DML написаны и протестированы команды для управления данными БД VaccinationDB (для каждой из 10 таблиц): добавление записей (INSERT), изменение всех полей записи, идентифицированной значением первичного ключа (UPDATE), и удаление записи по первичному ключу (DELETE). Тестирование выполнено с использованием проверочных SELECT-запросов после каждой операции. Подтверждена корректная работа ограничений целостности (PK, FK, CHECK, UNIQUE, NOT NULL).</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При помощи разработанных команд добавления введены тестовые наборы данных, достаточные для тестирования запросов. Данные вводились в строгой последовательности, обеспечивающей соблюдение ссылочной целостности: справочные таблицы (Parent, MedicalOrganization, Doctor, Vaccine) → структурные (VaccinationSchedule) → оперативные (Child, VaccinationRecord, Appointment, VaccinationCertificate, AdverseReaction).</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С помощью pgAdmin и команды SELECT разработаны три запроса, предусматривающих соединение отношений (INNER JOIN, LEFT JOIN), выборку и проекцию данных (WHERE, SELECT с переименованием атрибутов AS), в том числе запросы с использованием групповых операций (GROUP BY, HAVING, COUNT, MAX, AVG).</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При помощи pgAdmin разработаны представления (VIEW) для формирования выходных данных согласно модели «Чёрный ящик», разработанной при выполнении лабораторной работы №1. Представления обеспечивают удобный доступ к информации: карта прививок ребёнка, сертификат прививок, статистика вакцинации, отчёты по побочным реакциям. Реализовано скрытие сложности внутренней структуры БД от конечного пользователя.</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В отчёт включены листинги сформированных DML-команд и изображения результатов выполнения команд SELECT, подтверждающие корректность работы запросов, группировок и виртуальных таблиц.</w:t>
      </w:r>
    </w:p>
    <w:p>
      <w:pPr>
        <w:pStyle w:val="BodyText"/>
        <w:widowControl/>
        <w:numPr>
          <w:ilvl w:val="0"/>
          <w:numId w:val="7"/>
        </w:numPr>
        <w:tabs>
          <w:tab w:val="clear" w:pos="720"/>
          <w:tab w:val="left" w:pos="0" w:leader="none"/>
        </w:tabs>
        <w:spacing w:lineRule="auto" w:line="360" w:before="0" w:after="0"/>
        <w:ind w:hanging="0" w:start="0" w:end="0"/>
        <w:jc w:val="start"/>
        <w:rPr>
          <w:rFonts w:ascii="Times New Roman" w:hAnsi="Times New Roman"/>
          <w:b w:val="false"/>
          <w:i w:val="false"/>
          <w:caps w:val="false"/>
          <w:smallCaps w:val="false"/>
          <w:color w:val="000000"/>
          <w:spacing w:val="0"/>
          <w:sz w:val="28"/>
          <w:szCs w:val="28"/>
          <w:lang w:val="ru-RU"/>
        </w:rPr>
      </w:pPr>
      <w:r>
        <w:rPr>
          <w:b w:val="false"/>
          <w:i w:val="false"/>
          <w:caps w:val="false"/>
          <w:smallCaps w:val="false"/>
          <w:color w:val="000000"/>
          <w:spacing w:val="0"/>
          <w:sz w:val="28"/>
          <w:szCs w:val="28"/>
          <w:lang w:val="ru-RU"/>
        </w:rPr>
        <w:t xml:space="preserve"> </w:t>
      </w:r>
      <w:r>
        <w:rPr>
          <w:b w:val="false"/>
          <w:i w:val="false"/>
          <w:caps w:val="false"/>
          <w:smallCaps w:val="false"/>
          <w:color w:val="000000"/>
          <w:spacing w:val="0"/>
          <w:sz w:val="28"/>
          <w:szCs w:val="28"/>
          <w:lang w:val="ru-RU"/>
        </w:rPr>
        <w:t>Полученные навыки управления данными, построения сложных запросов и создания представлений являются практической основой для дальнейшего изучения реляционных баз данных, разработки backend-части приложений и формирования аналитических выборок.</w:t>
      </w:r>
    </w:p>
    <w:p>
      <w:pPr>
        <w:pStyle w:val="Normal"/>
        <w:spacing w:lineRule="auto" w:line="360" w:before="0" w:after="0"/>
        <w:jc w:val="start"/>
        <w:rPr>
          <w:rFonts w:ascii="Times New Roman" w:hAnsi="Times New Roman"/>
          <w:b/>
          <w:color w:val="000000"/>
          <w:sz w:val="28"/>
          <w:szCs w:val="28"/>
          <w:lang w:val="ru-RU"/>
        </w:rPr>
      </w:pPr>
      <w:r>
        <w:rPr>
          <w:b/>
          <w:color w:val="000000"/>
          <w:sz w:val="28"/>
          <w:szCs w:val="28"/>
          <w:lang w:val="ru-RU"/>
        </w:rPr>
      </w:r>
    </w:p>
    <w:sectPr>
      <w:type w:val="nextPage"/>
      <w:pgSz w:w="12240" w:h="15840"/>
      <w:pgMar w:left="1800" w:right="1800" w:gutter="0" w:header="0" w:top="1440" w:footer="0" w:bottom="1440"/>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mbria">
    <w:charset w:val="cc" w:characterSet="windows-1251"/>
    <w:family w:val="roman"/>
    <w:pitch w:val="variable"/>
  </w:font>
  <w:font w:name="Times New Roman">
    <w:charset w:val="cc" w:characterSet="windows-1251"/>
    <w:family w:val="roman"/>
    <w:pitch w:val="variable"/>
  </w:font>
  <w:font w:name="Calibri">
    <w:charset w:val="cc" w:characterSet="windows-1251"/>
    <w:family w:val="roman"/>
    <w:pitch w:val="variable"/>
  </w:font>
  <w:font w:name="Courier">
    <w:altName w:val="Courier New"/>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60" w:before="0" w:after="120"/>
      <w:jc w:val="star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Style5" w:customStyle="1">
    <w:name w:val="Верхний колонтитул Знак"/>
    <w:basedOn w:val="DefaultParagraphFont"/>
    <w:uiPriority w:val="99"/>
    <w:qFormat/>
    <w:rsid w:val="00e618bf"/>
    <w:rPr/>
  </w:style>
  <w:style w:type="character" w:styleId="Style6" w:customStyle="1">
    <w:name w:val="Нижний колонтитул Знак"/>
    <w:basedOn w:val="DefaultParagraphFont"/>
    <w:uiPriority w:val="99"/>
    <w:qFormat/>
    <w:rsid w:val="00e618bf"/>
    <w:rPr/>
  </w:style>
  <w:style w:type="character" w:styleId="1" w:customStyle="1">
    <w:name w:val="Заголовок 1 Знак"/>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Style7" w:customStyle="1">
    <w:name w:val="Заголовок Знак"/>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5" w:customStyle="1">
    <w:name w:val="Заголовок 5 Знак"/>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6" w:customStyle="1">
    <w:name w:val="Заголовок 6 Знак"/>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user">
    <w:name w:val="Исходный текст (user)"/>
    <w:qFormat/>
    <w:rPr>
      <w:rFonts w:ascii="Liberation Mono" w:hAnsi="Liberation Mono" w:eastAsia="Liberation Mono" w:cs="Liberation Mono"/>
    </w:rPr>
  </w:style>
  <w:style w:type="character" w:styleId="user1">
    <w:name w:val="Символ нумерации (user)"/>
    <w:qFormat/>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9"/>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13">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3">
    <w:name w:val="Указатель (user)"/>
    <w:basedOn w:val="Normal"/>
    <w:qFormat/>
    <w:pPr>
      <w:suppressLineNumbers/>
    </w:pPr>
    <w:rPr>
      <w:rFonts w:cs="Arial"/>
    </w:rPr>
  </w:style>
  <w:style w:type="paragraph" w:styleId="Title">
    <w:name w:val="Title"/>
    <w:basedOn w:val="Normal"/>
    <w:next w:val="BodyText"/>
    <w:link w:val="Style7"/>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IndexHeading">
    <w:name w:val="index heading"/>
    <w:basedOn w:val="Title"/>
    <w:pPr/>
    <w:rPr/>
  </w:style>
  <w:style w:type="paragraph" w:styleId="Style14" w:customStyle="1">
    <w:name w:val="Колонтитулы"/>
    <w:basedOn w:val="Normal"/>
    <w:qFormat/>
    <w:pPr/>
    <w:rPr/>
  </w:style>
  <w:style w:type="paragraph" w:styleId="user4">
    <w:name w:val="Колонтитулы (us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Subtitle">
    <w:name w:val="Subtitle"/>
    <w:basedOn w:val="Normal"/>
    <w:next w:val="Normal"/>
    <w:link w:val="Style8"/>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21"/>
    <w:uiPriority w:val="99"/>
    <w:unhideWhenUsed/>
    <w:qFormat/>
    <w:rsid w:val="00aa1d8d"/>
    <w:pPr>
      <w:spacing w:lineRule="auto" w:line="480"/>
    </w:pPr>
    <w:rPr/>
  </w:style>
  <w:style w:type="paragraph" w:styleId="BodyText3">
    <w:name w:val="Body Text 3"/>
    <w:basedOn w:val="Normal"/>
    <w:link w:val="31"/>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TOCHeading">
    <w:name w:val="TOC Heading"/>
    <w:basedOn w:val="Heading1"/>
    <w:next w:val="Normal"/>
    <w:uiPriority w:val="39"/>
    <w:semiHidden/>
    <w:unhideWhenUsed/>
    <w:qFormat/>
    <w:rsid w:val="00fc693f"/>
    <w:pPr>
      <w:outlineLvl w:val="9"/>
    </w:pPr>
    <w:rPr/>
  </w:style>
  <w:style w:type="paragraph" w:styleId="user5">
    <w:name w:val="Текст в заданном формате (user)"/>
    <w:basedOn w:val="Normal"/>
    <w:qFormat/>
    <w:pPr>
      <w:spacing w:before="0" w:after="0"/>
    </w:pPr>
    <w:rPr>
      <w:rFonts w:ascii="Liberation Mono" w:hAnsi="Liberation Mono" w:eastAsia="Liberation Mono" w:cs="Liberation Mono"/>
      <w:sz w:val="20"/>
      <w:szCs w:val="20"/>
    </w:rPr>
  </w:style>
  <w:style w:type="numbering" w:styleId="user6" w:default="1">
    <w:name w:val="Без списка (user)"/>
    <w:uiPriority w:val="99"/>
    <w:semiHidden/>
    <w:unhideWhenUsed/>
    <w:qFormat/>
  </w:style>
  <w:style w:type="numbering" w:styleId="Style15" w:customStyle="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3">
    <w:name w:val="Table Grid"/>
    <w:basedOn w:val="a3"/>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4">
    <w:name w:val="Light Shading"/>
    <w:basedOn w:val="a3"/>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6">
    <w:name w:val="Light Grid"/>
    <w:basedOn w:val="a3"/>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7">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9">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Application>LibreOffice/25.8.6.2$Windows_X86_64 LibreOffice_project/b4b39682cd9868fa725bc664aff94278d315bd04</Application>
  <AppVersion>15.0000</AppVersion>
  <Pages>29</Pages>
  <Words>849</Words>
  <Characters>6137</Characters>
  <CharactersWithSpaces>7019</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2026-06-05T00:32:49Z</dcterms:modified>
  <cp:revision>150</cp:revision>
  <dc:subject/>
  <dc:title/>
</cp:coreProperties>
</file>

<file path=docProps/custom.xml><?xml version="1.0" encoding="utf-8"?>
<Properties xmlns="http://schemas.openxmlformats.org/officeDocument/2006/custom-properties" xmlns:vt="http://schemas.openxmlformats.org/officeDocument/2006/docPropsVTypes"/>
</file>